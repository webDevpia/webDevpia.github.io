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3AEDD" w14:textId="0EE9C67F" w:rsidR="00970D5B" w:rsidRDefault="00000000">
      <w:pPr>
        <w:spacing w:after="160"/>
        <w:jc w:val="center"/>
        <w:rPr>
          <w:rFonts w:hint="eastAsia"/>
          <w:lang w:eastAsia="ko-KR"/>
        </w:rPr>
      </w:pPr>
      <w:r>
        <w:rPr>
          <w:b/>
          <w:color w:val="1E40AF"/>
          <w:sz w:val="32"/>
          <w:lang w:eastAsia="ko-KR"/>
        </w:rPr>
        <w:t xml:space="preserve">AWS </w:t>
      </w:r>
      <w:r>
        <w:rPr>
          <w:b/>
          <w:color w:val="1E40AF"/>
          <w:sz w:val="32"/>
          <w:lang w:eastAsia="ko-KR"/>
        </w:rPr>
        <w:t>클라우드</w:t>
      </w:r>
      <w:r>
        <w:rPr>
          <w:b/>
          <w:color w:val="1E40AF"/>
          <w:sz w:val="32"/>
          <w:lang w:eastAsia="ko-KR"/>
        </w:rPr>
        <w:t xml:space="preserve"> </w:t>
      </w:r>
      <w:r>
        <w:rPr>
          <w:b/>
          <w:color w:val="1E40AF"/>
          <w:sz w:val="32"/>
          <w:lang w:eastAsia="ko-KR"/>
        </w:rPr>
        <w:t>입문</w:t>
      </w:r>
      <w:r>
        <w:rPr>
          <w:b/>
          <w:color w:val="1E40AF"/>
          <w:sz w:val="32"/>
          <w:lang w:eastAsia="ko-KR"/>
        </w:rPr>
        <w:t xml:space="preserve"> — </w:t>
      </w:r>
      <w:r>
        <w:rPr>
          <w:b/>
          <w:color w:val="1E40AF"/>
          <w:sz w:val="32"/>
          <w:lang w:eastAsia="ko-KR"/>
        </w:rPr>
        <w:t>강의</w:t>
      </w:r>
      <w:r>
        <w:rPr>
          <w:b/>
          <w:color w:val="1E40AF"/>
          <w:sz w:val="32"/>
          <w:lang w:eastAsia="ko-KR"/>
        </w:rPr>
        <w:t xml:space="preserve"> </w:t>
      </w:r>
      <w:r>
        <w:rPr>
          <w:b/>
          <w:color w:val="1E40AF"/>
          <w:sz w:val="32"/>
          <w:lang w:eastAsia="ko-KR"/>
        </w:rPr>
        <w:t>계획서</w:t>
      </w:r>
    </w:p>
    <w:p w14:paraId="60580B81" w14:textId="77777777" w:rsidR="00970D5B" w:rsidRDefault="00000000">
      <w:pPr>
        <w:spacing w:before="80" w:after="80"/>
        <w:rPr>
          <w:rFonts w:hint="eastAsia"/>
        </w:rPr>
      </w:pPr>
      <w:proofErr w:type="spellStart"/>
      <w:r>
        <w:rPr>
          <w:b/>
          <w:color w:val="1E40AF"/>
          <w:sz w:val="24"/>
        </w:rPr>
        <w:t>과정</w:t>
      </w:r>
      <w:proofErr w:type="spellEnd"/>
      <w:r>
        <w:rPr>
          <w:b/>
          <w:color w:val="1E40AF"/>
          <w:sz w:val="24"/>
        </w:rPr>
        <w:t xml:space="preserve"> </w:t>
      </w:r>
      <w:proofErr w:type="spellStart"/>
      <w:r>
        <w:rPr>
          <w:b/>
          <w:color w:val="1E40AF"/>
          <w:sz w:val="24"/>
        </w:rPr>
        <w:t>개요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7932"/>
      </w:tblGrid>
      <w:tr w:rsidR="00970D5B" w14:paraId="2C96648C" w14:textId="77777777" w:rsidTr="00486BC8">
        <w:trPr>
          <w:jc w:val="center"/>
        </w:trPr>
        <w:tc>
          <w:tcPr>
            <w:tcW w:w="2269" w:type="dxa"/>
            <w:shd w:val="clear" w:color="auto" w:fill="E8F0FE"/>
          </w:tcPr>
          <w:p w14:paraId="2CBE4F0C" w14:textId="77777777" w:rsidR="00970D5B" w:rsidRDefault="00000000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</w:rPr>
              <w:t>과정명</w:t>
            </w:r>
            <w:proofErr w:type="spellEnd"/>
          </w:p>
        </w:tc>
        <w:tc>
          <w:tcPr>
            <w:tcW w:w="7932" w:type="dxa"/>
          </w:tcPr>
          <w:p w14:paraId="1BEB4A84" w14:textId="77777777" w:rsidR="00970D5B" w:rsidRDefault="00000000">
            <w:pPr>
              <w:spacing w:after="20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AWS </w:t>
            </w:r>
            <w:r>
              <w:rPr>
                <w:lang w:eastAsia="ko-KR"/>
              </w:rPr>
              <w:t>클라우드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입문</w:t>
            </w:r>
            <w:r>
              <w:rPr>
                <w:lang w:eastAsia="ko-KR"/>
              </w:rPr>
              <w:t xml:space="preserve"> — EC2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나만의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웹서버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만들기</w:t>
            </w:r>
          </w:p>
        </w:tc>
      </w:tr>
      <w:tr w:rsidR="00970D5B" w14:paraId="1116C204" w14:textId="77777777" w:rsidTr="00486BC8">
        <w:trPr>
          <w:jc w:val="center"/>
        </w:trPr>
        <w:tc>
          <w:tcPr>
            <w:tcW w:w="2269" w:type="dxa"/>
            <w:shd w:val="clear" w:color="auto" w:fill="E8F0FE"/>
          </w:tcPr>
          <w:p w14:paraId="209C2A59" w14:textId="77777777" w:rsidR="00970D5B" w:rsidRDefault="00000000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</w:rPr>
              <w:t>대상</w:t>
            </w:r>
            <w:proofErr w:type="spellEnd"/>
          </w:p>
        </w:tc>
        <w:tc>
          <w:tcPr>
            <w:tcW w:w="7932" w:type="dxa"/>
          </w:tcPr>
          <w:p w14:paraId="221169DB" w14:textId="77777777" w:rsidR="00970D5B" w:rsidRDefault="00000000">
            <w:pPr>
              <w:spacing w:after="20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비전공자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클라우드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학습자</w:t>
            </w:r>
          </w:p>
        </w:tc>
      </w:tr>
      <w:tr w:rsidR="00970D5B" w14:paraId="1144D6AA" w14:textId="77777777" w:rsidTr="00486BC8">
        <w:trPr>
          <w:jc w:val="center"/>
        </w:trPr>
        <w:tc>
          <w:tcPr>
            <w:tcW w:w="2269" w:type="dxa"/>
            <w:shd w:val="clear" w:color="auto" w:fill="E8F0FE"/>
          </w:tcPr>
          <w:p w14:paraId="311DC38F" w14:textId="77777777" w:rsidR="00970D5B" w:rsidRDefault="00000000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</w:rPr>
              <w:t>수업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시간</w:t>
            </w:r>
            <w:proofErr w:type="spellEnd"/>
          </w:p>
        </w:tc>
        <w:tc>
          <w:tcPr>
            <w:tcW w:w="7932" w:type="dxa"/>
          </w:tcPr>
          <w:p w14:paraId="5DE40FF3" w14:textId="77777777" w:rsidR="00970D5B" w:rsidRDefault="00000000">
            <w:pPr>
              <w:spacing w:after="20"/>
              <w:rPr>
                <w:rFonts w:hint="eastAsia"/>
              </w:rPr>
            </w:pPr>
            <w:r>
              <w:t>1</w:t>
            </w:r>
            <w:r>
              <w:t>일</w:t>
            </w:r>
            <w:r>
              <w:t xml:space="preserve"> 6</w:t>
            </w:r>
            <w:r>
              <w:t>시간</w:t>
            </w:r>
            <w:r>
              <w:t xml:space="preserve"> (09:30~17:00, </w:t>
            </w:r>
            <w:r>
              <w:t>점심</w:t>
            </w:r>
            <w:r>
              <w:t xml:space="preserve"> 12:30~14:00)</w:t>
            </w:r>
          </w:p>
        </w:tc>
      </w:tr>
      <w:tr w:rsidR="00970D5B" w14:paraId="1DCE248E" w14:textId="77777777" w:rsidTr="00486BC8">
        <w:trPr>
          <w:jc w:val="center"/>
        </w:trPr>
        <w:tc>
          <w:tcPr>
            <w:tcW w:w="2269" w:type="dxa"/>
            <w:shd w:val="clear" w:color="auto" w:fill="E8F0FE"/>
          </w:tcPr>
          <w:p w14:paraId="18EBF520" w14:textId="77777777" w:rsidR="00970D5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실습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환경</w:t>
            </w:r>
          </w:p>
        </w:tc>
        <w:tc>
          <w:tcPr>
            <w:tcW w:w="7932" w:type="dxa"/>
          </w:tcPr>
          <w:p w14:paraId="2F279D66" w14:textId="6E4D3165" w:rsidR="00970D5B" w:rsidRDefault="00000000">
            <w:pPr>
              <w:spacing w:after="20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AWS </w:t>
            </w:r>
            <w:r>
              <w:rPr>
                <w:lang w:eastAsia="ko-KR"/>
              </w:rPr>
              <w:t>계정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프리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티어</w:t>
            </w:r>
            <w:proofErr w:type="spellEnd"/>
            <w:r>
              <w:rPr>
                <w:lang w:eastAsia="ko-KR"/>
              </w:rPr>
              <w:t>)</w:t>
            </w:r>
          </w:p>
        </w:tc>
      </w:tr>
    </w:tbl>
    <w:p w14:paraId="085D0E8A" w14:textId="77777777" w:rsidR="00970D5B" w:rsidRDefault="00970D5B">
      <w:pPr>
        <w:rPr>
          <w:rFonts w:hint="eastAsia"/>
          <w:lang w:eastAsia="ko-KR"/>
        </w:rPr>
      </w:pPr>
    </w:p>
    <w:p w14:paraId="75038B63" w14:textId="77777777" w:rsidR="00970D5B" w:rsidRDefault="00000000">
      <w:pPr>
        <w:spacing w:before="40" w:after="80"/>
        <w:rPr>
          <w:rFonts w:hint="eastAsia"/>
        </w:rPr>
      </w:pPr>
      <w:proofErr w:type="spellStart"/>
      <w:r>
        <w:rPr>
          <w:b/>
          <w:color w:val="1E40AF"/>
          <w:sz w:val="24"/>
        </w:rPr>
        <w:t>학습</w:t>
      </w:r>
      <w:proofErr w:type="spellEnd"/>
      <w:r>
        <w:rPr>
          <w:b/>
          <w:color w:val="1E40AF"/>
          <w:sz w:val="24"/>
        </w:rPr>
        <w:t xml:space="preserve"> </w:t>
      </w:r>
      <w:proofErr w:type="spellStart"/>
      <w:r>
        <w:rPr>
          <w:b/>
          <w:color w:val="1E40AF"/>
          <w:sz w:val="24"/>
        </w:rPr>
        <w:t>목표</w:t>
      </w:r>
      <w:proofErr w:type="spellEnd"/>
    </w:p>
    <w:p w14:paraId="24074B34" w14:textId="77777777" w:rsidR="00970D5B" w:rsidRDefault="00000000">
      <w:pPr>
        <w:pStyle w:val="a0"/>
        <w:spacing w:after="20"/>
        <w:rPr>
          <w:rFonts w:hint="eastAsia"/>
          <w:lang w:eastAsia="ko-KR"/>
        </w:rPr>
      </w:pPr>
      <w:r>
        <w:rPr>
          <w:lang w:eastAsia="ko-KR"/>
        </w:rPr>
        <w:t>클라우드와</w:t>
      </w:r>
      <w:r>
        <w:rPr>
          <w:lang w:eastAsia="ko-KR"/>
        </w:rPr>
        <w:t xml:space="preserve"> AWS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</w:p>
    <w:p w14:paraId="46DCD57E" w14:textId="77777777" w:rsidR="00970D5B" w:rsidRDefault="00000000">
      <w:pPr>
        <w:pStyle w:val="a0"/>
        <w:spacing w:after="20"/>
        <w:rPr>
          <w:rFonts w:hint="eastAsia"/>
          <w:lang w:eastAsia="ko-KR"/>
        </w:rPr>
      </w:pPr>
      <w:r>
        <w:rPr>
          <w:lang w:eastAsia="ko-KR"/>
        </w:rPr>
        <w:t xml:space="preserve">AWS EC2 </w:t>
      </w:r>
      <w:r>
        <w:rPr>
          <w:lang w:eastAsia="ko-KR"/>
        </w:rPr>
        <w:t>인스턴스를</w:t>
      </w:r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 xml:space="preserve"> </w:t>
      </w:r>
      <w:r>
        <w:rPr>
          <w:lang w:eastAsia="ko-KR"/>
        </w:rPr>
        <w:t>접속할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</w:p>
    <w:p w14:paraId="20F7272E" w14:textId="77777777" w:rsidR="00970D5B" w:rsidRDefault="00000000">
      <w:pPr>
        <w:pStyle w:val="a0"/>
        <w:spacing w:after="20"/>
        <w:rPr>
          <w:rFonts w:hint="eastAsia"/>
          <w:lang w:eastAsia="ko-KR"/>
        </w:rPr>
      </w:pPr>
      <w:r>
        <w:rPr>
          <w:lang w:eastAsia="ko-KR"/>
        </w:rPr>
        <w:t>리눅스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명령어로</w:t>
      </w:r>
      <w:r>
        <w:rPr>
          <w:lang w:eastAsia="ko-KR"/>
        </w:rPr>
        <w:t xml:space="preserve"> </w:t>
      </w:r>
      <w:r>
        <w:rPr>
          <w:lang w:eastAsia="ko-KR"/>
        </w:rPr>
        <w:t>서버를</w:t>
      </w:r>
      <w:r>
        <w:rPr>
          <w:lang w:eastAsia="ko-KR"/>
        </w:rPr>
        <w:t xml:space="preserve"> </w:t>
      </w:r>
      <w:r>
        <w:rPr>
          <w:lang w:eastAsia="ko-KR"/>
        </w:rPr>
        <w:t>관리할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</w:p>
    <w:p w14:paraId="44A6D279" w14:textId="77777777" w:rsidR="00970D5B" w:rsidRDefault="00000000">
      <w:pPr>
        <w:pStyle w:val="a0"/>
        <w:spacing w:after="20"/>
        <w:rPr>
          <w:rFonts w:hint="eastAsia"/>
          <w:lang w:eastAsia="ko-KR"/>
        </w:rPr>
      </w:pPr>
      <w:r>
        <w:rPr>
          <w:lang w:eastAsia="ko-KR"/>
        </w:rPr>
        <w:t xml:space="preserve">Nginx </w:t>
      </w:r>
      <w:r>
        <w:rPr>
          <w:lang w:eastAsia="ko-KR"/>
        </w:rPr>
        <w:t>웹서버와</w:t>
      </w:r>
      <w:r>
        <w:rPr>
          <w:lang w:eastAsia="ko-KR"/>
        </w:rPr>
        <w:t xml:space="preserve"> MySQL </w:t>
      </w:r>
      <w:r>
        <w:rPr>
          <w:lang w:eastAsia="ko-KR"/>
        </w:rPr>
        <w:t>데이터베이스를</w:t>
      </w:r>
      <w:r>
        <w:rPr>
          <w:lang w:eastAsia="ko-KR"/>
        </w:rPr>
        <w:t xml:space="preserve"> </w:t>
      </w:r>
      <w:r>
        <w:rPr>
          <w:lang w:eastAsia="ko-KR"/>
        </w:rPr>
        <w:t>설치할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</w:p>
    <w:p w14:paraId="4EE53FBA" w14:textId="77777777" w:rsidR="00970D5B" w:rsidRDefault="00000000">
      <w:pPr>
        <w:pStyle w:val="a0"/>
        <w:spacing w:after="20"/>
        <w:rPr>
          <w:rFonts w:hint="eastAsia"/>
          <w:lang w:eastAsia="ko-KR"/>
        </w:rPr>
      </w:pPr>
      <w:r>
        <w:rPr>
          <w:lang w:eastAsia="ko-KR"/>
        </w:rPr>
        <w:t>자신만의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페이지를</w:t>
      </w:r>
      <w:r>
        <w:rPr>
          <w:lang w:eastAsia="ko-KR"/>
        </w:rPr>
        <w:t xml:space="preserve"> </w:t>
      </w:r>
      <w:r>
        <w:rPr>
          <w:lang w:eastAsia="ko-KR"/>
        </w:rPr>
        <w:t>인터넷에</w:t>
      </w:r>
      <w:r>
        <w:rPr>
          <w:lang w:eastAsia="ko-KR"/>
        </w:rPr>
        <w:t xml:space="preserve"> </w:t>
      </w:r>
      <w:r>
        <w:rPr>
          <w:lang w:eastAsia="ko-KR"/>
        </w:rPr>
        <w:t>배포할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</w:p>
    <w:p w14:paraId="4BCA9F42" w14:textId="77777777" w:rsidR="00970D5B" w:rsidRDefault="00000000">
      <w:pPr>
        <w:pStyle w:val="a0"/>
        <w:spacing w:after="20"/>
        <w:rPr>
          <w:rFonts w:hint="eastAsia"/>
          <w:lang w:eastAsia="ko-KR"/>
        </w:rPr>
      </w:pPr>
      <w:r>
        <w:rPr>
          <w:lang w:eastAsia="ko-KR"/>
        </w:rPr>
        <w:t>수업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AWS </w:t>
      </w:r>
      <w:r>
        <w:rPr>
          <w:lang w:eastAsia="ko-KR"/>
        </w:rPr>
        <w:t>리소스를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정리하여</w:t>
      </w:r>
      <w:r>
        <w:rPr>
          <w:lang w:eastAsia="ko-KR"/>
        </w:rPr>
        <w:t xml:space="preserve"> </w:t>
      </w:r>
      <w:r>
        <w:rPr>
          <w:lang w:eastAsia="ko-KR"/>
        </w:rPr>
        <w:t>과금을</w:t>
      </w:r>
      <w:r>
        <w:rPr>
          <w:lang w:eastAsia="ko-KR"/>
        </w:rPr>
        <w:t xml:space="preserve"> </w:t>
      </w:r>
      <w:r>
        <w:rPr>
          <w:lang w:eastAsia="ko-KR"/>
        </w:rPr>
        <w:t>방지할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</w:p>
    <w:p w14:paraId="374C74E7" w14:textId="77777777" w:rsidR="00970D5B" w:rsidRDefault="00970D5B">
      <w:pPr>
        <w:rPr>
          <w:rFonts w:hint="eastAsia"/>
          <w:lang w:eastAsia="ko-KR"/>
        </w:rPr>
      </w:pPr>
    </w:p>
    <w:p w14:paraId="0B2D982A" w14:textId="77777777" w:rsidR="00970D5B" w:rsidRDefault="00000000">
      <w:pPr>
        <w:spacing w:before="40" w:after="80"/>
        <w:rPr>
          <w:rFonts w:hint="eastAsia"/>
        </w:rPr>
      </w:pPr>
      <w:proofErr w:type="spellStart"/>
      <w:r>
        <w:rPr>
          <w:b/>
          <w:color w:val="1E40AF"/>
          <w:sz w:val="24"/>
        </w:rPr>
        <w:t>시간표</w:t>
      </w:r>
      <w:proofErr w:type="spellEnd"/>
      <w:r>
        <w:rPr>
          <w:b/>
          <w:color w:val="1E40AF"/>
          <w:sz w:val="24"/>
        </w:rPr>
        <w:t xml:space="preserve"> (50</w:t>
      </w:r>
      <w:r>
        <w:rPr>
          <w:b/>
          <w:color w:val="1E40AF"/>
          <w:sz w:val="24"/>
        </w:rPr>
        <w:t>분</w:t>
      </w:r>
      <w:r>
        <w:rPr>
          <w:b/>
          <w:color w:val="1E40AF"/>
          <w:sz w:val="24"/>
        </w:rPr>
        <w:t xml:space="preserve"> </w:t>
      </w:r>
      <w:proofErr w:type="spellStart"/>
      <w:r>
        <w:rPr>
          <w:b/>
          <w:color w:val="1E40AF"/>
          <w:sz w:val="24"/>
        </w:rPr>
        <w:t>수업</w:t>
      </w:r>
      <w:proofErr w:type="spellEnd"/>
      <w:r>
        <w:rPr>
          <w:b/>
          <w:color w:val="1E40AF"/>
          <w:sz w:val="24"/>
        </w:rPr>
        <w:t xml:space="preserve"> + 10</w:t>
      </w:r>
      <w:r>
        <w:rPr>
          <w:b/>
          <w:color w:val="1E40AF"/>
          <w:sz w:val="24"/>
        </w:rPr>
        <w:t>분</w:t>
      </w:r>
      <w:r>
        <w:rPr>
          <w:b/>
          <w:color w:val="1E40AF"/>
          <w:sz w:val="24"/>
        </w:rPr>
        <w:t xml:space="preserve"> </w:t>
      </w:r>
      <w:r>
        <w:rPr>
          <w:b/>
          <w:color w:val="1E40AF"/>
          <w:sz w:val="24"/>
        </w:rPr>
        <w:t>휴식</w:t>
      </w:r>
      <w:r>
        <w:rPr>
          <w:b/>
          <w:color w:val="1E40AF"/>
          <w:sz w:val="24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19"/>
        <w:gridCol w:w="1559"/>
        <w:gridCol w:w="3260"/>
        <w:gridCol w:w="1312"/>
        <w:gridCol w:w="2551"/>
      </w:tblGrid>
      <w:tr w:rsidR="003316FF" w14:paraId="3E6F3D61" w14:textId="77777777" w:rsidTr="003316FF">
        <w:trPr>
          <w:trHeight w:val="505"/>
          <w:jc w:val="center"/>
        </w:trPr>
        <w:tc>
          <w:tcPr>
            <w:tcW w:w="1319" w:type="dxa"/>
            <w:shd w:val="clear" w:color="auto" w:fill="1E40AF"/>
            <w:vAlign w:val="center"/>
          </w:tcPr>
          <w:p w14:paraId="6F33395A" w14:textId="77777777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교시</w:t>
            </w:r>
            <w:proofErr w:type="spellEnd"/>
          </w:p>
        </w:tc>
        <w:tc>
          <w:tcPr>
            <w:tcW w:w="1559" w:type="dxa"/>
            <w:shd w:val="clear" w:color="auto" w:fill="1E40AF"/>
            <w:vAlign w:val="center"/>
          </w:tcPr>
          <w:p w14:paraId="1B2C3772" w14:textId="77777777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시간</w:t>
            </w:r>
            <w:proofErr w:type="spellEnd"/>
          </w:p>
        </w:tc>
        <w:tc>
          <w:tcPr>
            <w:tcW w:w="3260" w:type="dxa"/>
            <w:shd w:val="clear" w:color="auto" w:fill="1E40AF"/>
            <w:vAlign w:val="center"/>
          </w:tcPr>
          <w:p w14:paraId="6556043D" w14:textId="77777777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주제</w:t>
            </w:r>
            <w:proofErr w:type="spellEnd"/>
          </w:p>
        </w:tc>
        <w:tc>
          <w:tcPr>
            <w:tcW w:w="1312" w:type="dxa"/>
            <w:shd w:val="clear" w:color="auto" w:fill="1E40AF"/>
            <w:vAlign w:val="center"/>
          </w:tcPr>
          <w:p w14:paraId="2FED7DFD" w14:textId="77777777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형태</w:t>
            </w:r>
            <w:proofErr w:type="spellEnd"/>
          </w:p>
        </w:tc>
        <w:tc>
          <w:tcPr>
            <w:tcW w:w="2551" w:type="dxa"/>
            <w:shd w:val="clear" w:color="auto" w:fill="1E40AF"/>
            <w:vAlign w:val="center"/>
          </w:tcPr>
          <w:p w14:paraId="450726FB" w14:textId="77777777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핵심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성취</w:t>
            </w:r>
            <w:proofErr w:type="spellEnd"/>
          </w:p>
        </w:tc>
      </w:tr>
      <w:tr w:rsidR="003316FF" w14:paraId="601ECAD1" w14:textId="77777777" w:rsidTr="003316FF">
        <w:trPr>
          <w:trHeight w:val="505"/>
          <w:jc w:val="center"/>
        </w:trPr>
        <w:tc>
          <w:tcPr>
            <w:tcW w:w="1319" w:type="dxa"/>
            <w:vAlign w:val="center"/>
          </w:tcPr>
          <w:p w14:paraId="4C92960B" w14:textId="77777777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교시</w:t>
            </w:r>
          </w:p>
        </w:tc>
        <w:tc>
          <w:tcPr>
            <w:tcW w:w="1559" w:type="dxa"/>
            <w:vAlign w:val="center"/>
          </w:tcPr>
          <w:p w14:paraId="2E92FBBD" w14:textId="77777777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09:30~10:20</w:t>
            </w:r>
          </w:p>
        </w:tc>
        <w:tc>
          <w:tcPr>
            <w:tcW w:w="3260" w:type="dxa"/>
            <w:vAlign w:val="center"/>
          </w:tcPr>
          <w:p w14:paraId="6D9B42F5" w14:textId="77777777" w:rsidR="003316FF" w:rsidRDefault="003316FF" w:rsidP="00486BC8">
            <w:pPr>
              <w:spacing w:after="0"/>
              <w:jc w:val="center"/>
              <w:rPr>
                <w:rFonts w:hint="eastAsia"/>
                <w:lang w:eastAsia="ko-KR"/>
              </w:rPr>
            </w:pPr>
            <w:r>
              <w:rPr>
                <w:sz w:val="16"/>
                <w:lang w:eastAsia="ko-KR"/>
              </w:rPr>
              <w:t>클라우드와</w:t>
            </w:r>
            <w:r>
              <w:rPr>
                <w:sz w:val="16"/>
                <w:lang w:eastAsia="ko-KR"/>
              </w:rPr>
              <w:t xml:space="preserve"> AWS </w:t>
            </w:r>
            <w:r>
              <w:rPr>
                <w:sz w:val="16"/>
                <w:lang w:eastAsia="ko-KR"/>
              </w:rPr>
              <w:t>소개</w:t>
            </w:r>
          </w:p>
        </w:tc>
        <w:tc>
          <w:tcPr>
            <w:tcW w:w="1312" w:type="dxa"/>
            <w:vAlign w:val="center"/>
          </w:tcPr>
          <w:p w14:paraId="78649B19" w14:textId="77777777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강의</w:t>
            </w:r>
            <w:proofErr w:type="spellEnd"/>
          </w:p>
        </w:tc>
        <w:tc>
          <w:tcPr>
            <w:tcW w:w="2551" w:type="dxa"/>
            <w:vAlign w:val="center"/>
          </w:tcPr>
          <w:p w14:paraId="469F1614" w14:textId="288B197B" w:rsidR="003316FF" w:rsidRDefault="003316FF" w:rsidP="00486BC8">
            <w:pPr>
              <w:spacing w:after="0"/>
              <w:jc w:val="center"/>
              <w:rPr>
                <w:rFonts w:hint="eastAsia"/>
                <w:lang w:eastAsia="ko-KR"/>
              </w:rPr>
            </w:pPr>
            <w:r>
              <w:rPr>
                <w:sz w:val="16"/>
                <w:lang w:eastAsia="ko-KR"/>
              </w:rPr>
              <w:t>클라우드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이해</w:t>
            </w:r>
          </w:p>
        </w:tc>
      </w:tr>
      <w:tr w:rsidR="003316FF" w14:paraId="0B4E603C" w14:textId="77777777" w:rsidTr="003316FF">
        <w:trPr>
          <w:trHeight w:val="505"/>
          <w:jc w:val="center"/>
        </w:trPr>
        <w:tc>
          <w:tcPr>
            <w:tcW w:w="1319" w:type="dxa"/>
            <w:vAlign w:val="center"/>
          </w:tcPr>
          <w:p w14:paraId="18578DB1" w14:textId="6AD169E2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2</w:t>
            </w:r>
            <w:r>
              <w:rPr>
                <w:sz w:val="16"/>
              </w:rPr>
              <w:t>교시</w:t>
            </w:r>
          </w:p>
        </w:tc>
        <w:tc>
          <w:tcPr>
            <w:tcW w:w="1559" w:type="dxa"/>
            <w:vAlign w:val="center"/>
          </w:tcPr>
          <w:p w14:paraId="71E38A00" w14:textId="3D155AC3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10:30~11:20</w:t>
            </w:r>
          </w:p>
        </w:tc>
        <w:tc>
          <w:tcPr>
            <w:tcW w:w="3260" w:type="dxa"/>
            <w:vAlign w:val="center"/>
          </w:tcPr>
          <w:p w14:paraId="3BE3D03A" w14:textId="781CDF1B" w:rsidR="003316FF" w:rsidRPr="003316FF" w:rsidRDefault="003316FF" w:rsidP="00486BC8">
            <w:pPr>
              <w:spacing w:after="0"/>
              <w:jc w:val="center"/>
              <w:rPr>
                <w:rFonts w:eastAsia="맑은 고딕" w:cs="맑은 고딕" w:hint="eastAsia"/>
                <w:lang w:eastAsia="ko-KR"/>
              </w:rPr>
            </w:pPr>
            <w:r w:rsidRPr="003316FF">
              <w:rPr>
                <w:sz w:val="16"/>
                <w:lang w:eastAsia="ko-KR"/>
              </w:rPr>
              <w:t xml:space="preserve">AWS </w:t>
            </w:r>
            <w:r w:rsidRPr="003316FF">
              <w:rPr>
                <w:rFonts w:eastAsia="맑은 고딕" w:cs="맑은 고딕" w:hint="eastAsia"/>
                <w:sz w:val="16"/>
                <w:lang w:eastAsia="ko-KR"/>
              </w:rPr>
              <w:t>계정</w:t>
            </w:r>
            <w:r w:rsidRPr="003316FF">
              <w:rPr>
                <w:sz w:val="16"/>
                <w:lang w:eastAsia="ko-KR"/>
              </w:rPr>
              <w:t xml:space="preserve">, </w:t>
            </w:r>
            <w:r w:rsidRPr="003316FF">
              <w:rPr>
                <w:rFonts w:eastAsia="맑은 고딕" w:cs="맑은 고딕" w:hint="eastAsia"/>
                <w:sz w:val="16"/>
                <w:lang w:eastAsia="ko-KR"/>
              </w:rPr>
              <w:t>비용</w:t>
            </w:r>
            <w:r w:rsidRPr="003316FF">
              <w:rPr>
                <w:sz w:val="16"/>
                <w:lang w:eastAsia="ko-KR"/>
              </w:rPr>
              <w:t xml:space="preserve"> </w:t>
            </w:r>
            <w:r w:rsidRPr="003316FF">
              <w:rPr>
                <w:rFonts w:eastAsia="맑은 고딕" w:cs="맑은 고딕" w:hint="eastAsia"/>
                <w:sz w:val="16"/>
                <w:lang w:eastAsia="ko-KR"/>
              </w:rPr>
              <w:t>관리</w:t>
            </w:r>
            <w:r w:rsidRPr="003316FF">
              <w:rPr>
                <w:sz w:val="16"/>
                <w:lang w:eastAsia="ko-KR"/>
              </w:rPr>
              <w:t xml:space="preserve">, </w:t>
            </w:r>
            <w:r w:rsidRPr="003316FF">
              <w:rPr>
                <w:rFonts w:eastAsia="맑은 고딕" w:cs="맑은 고딕" w:hint="eastAsia"/>
                <w:sz w:val="16"/>
                <w:lang w:eastAsia="ko-KR"/>
              </w:rPr>
              <w:t>네트워크</w:t>
            </w:r>
            <w:r w:rsidRPr="003316FF">
              <w:rPr>
                <w:sz w:val="16"/>
                <w:lang w:eastAsia="ko-KR"/>
              </w:rPr>
              <w:t xml:space="preserve"> </w:t>
            </w:r>
            <w:r w:rsidRPr="003316FF">
              <w:rPr>
                <w:rFonts w:eastAsia="맑은 고딕" w:cs="맑은 고딕" w:hint="eastAsia"/>
                <w:sz w:val="16"/>
                <w:lang w:eastAsia="ko-KR"/>
              </w:rPr>
              <w:t>기초</w:t>
            </w:r>
          </w:p>
        </w:tc>
        <w:tc>
          <w:tcPr>
            <w:tcW w:w="1312" w:type="dxa"/>
            <w:vAlign w:val="center"/>
          </w:tcPr>
          <w:p w14:paraId="2DB81059" w14:textId="250E39F6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실습</w:t>
            </w:r>
            <w:proofErr w:type="spellEnd"/>
          </w:p>
        </w:tc>
        <w:tc>
          <w:tcPr>
            <w:tcW w:w="2551" w:type="dxa"/>
            <w:vAlign w:val="center"/>
          </w:tcPr>
          <w:p w14:paraId="0957E08E" w14:textId="6595230A" w:rsidR="003316FF" w:rsidRDefault="003316FF" w:rsidP="00486BC8">
            <w:pPr>
              <w:spacing w:after="0"/>
              <w:jc w:val="center"/>
              <w:rPr>
                <w:rFonts w:hint="eastAsia"/>
                <w:lang w:eastAsia="ko-KR"/>
              </w:rPr>
            </w:pPr>
            <w:r>
              <w:rPr>
                <w:sz w:val="16"/>
              </w:rPr>
              <w:t xml:space="preserve">Billing Alert </w:t>
            </w:r>
            <w:proofErr w:type="spellStart"/>
            <w:r>
              <w:rPr>
                <w:sz w:val="16"/>
              </w:rPr>
              <w:t>설정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, </w:t>
            </w:r>
            <w:r w:rsidRPr="003316FF">
              <w:rPr>
                <w:rFonts w:eastAsia="맑은 고딕" w:cs="맑은 고딕" w:hint="eastAsia"/>
                <w:sz w:val="16"/>
                <w:lang w:eastAsia="ko-KR"/>
              </w:rPr>
              <w:t>퍼블릭</w:t>
            </w:r>
            <w:r w:rsidRPr="003316FF">
              <w:rPr>
                <w:sz w:val="16"/>
                <w:lang w:eastAsia="ko-KR"/>
              </w:rPr>
              <w:t xml:space="preserve"> IP</w:t>
            </w:r>
          </w:p>
        </w:tc>
      </w:tr>
      <w:tr w:rsidR="003316FF" w14:paraId="48B1316A" w14:textId="77777777" w:rsidTr="003316FF">
        <w:trPr>
          <w:trHeight w:val="505"/>
          <w:jc w:val="center"/>
        </w:trPr>
        <w:tc>
          <w:tcPr>
            <w:tcW w:w="1319" w:type="dxa"/>
            <w:vAlign w:val="center"/>
          </w:tcPr>
          <w:p w14:paraId="58CE9D8F" w14:textId="5D2A5EB5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3</w:t>
            </w:r>
            <w:r>
              <w:rPr>
                <w:sz w:val="16"/>
              </w:rPr>
              <w:t>교시</w:t>
            </w:r>
          </w:p>
        </w:tc>
        <w:tc>
          <w:tcPr>
            <w:tcW w:w="1559" w:type="dxa"/>
            <w:vAlign w:val="center"/>
          </w:tcPr>
          <w:p w14:paraId="097F66E5" w14:textId="7AC6D3AB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11:30~12:30</w:t>
            </w:r>
          </w:p>
        </w:tc>
        <w:tc>
          <w:tcPr>
            <w:tcW w:w="3260" w:type="dxa"/>
            <w:vAlign w:val="center"/>
          </w:tcPr>
          <w:p w14:paraId="154A2339" w14:textId="4E5A08A1" w:rsidR="003316FF" w:rsidRDefault="003316FF" w:rsidP="00486BC8">
            <w:pPr>
              <w:spacing w:after="0"/>
              <w:jc w:val="center"/>
              <w:rPr>
                <w:rFonts w:hint="eastAsia"/>
                <w:lang w:eastAsia="ko-KR"/>
              </w:rPr>
            </w:pPr>
            <w:r>
              <w:rPr>
                <w:sz w:val="16"/>
                <w:lang w:eastAsia="ko-KR"/>
              </w:rPr>
              <w:t xml:space="preserve">EC2 </w:t>
            </w:r>
            <w:r>
              <w:rPr>
                <w:sz w:val="16"/>
                <w:lang w:eastAsia="ko-KR"/>
              </w:rPr>
              <w:t>인스턴스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접속</w:t>
            </w:r>
          </w:p>
        </w:tc>
        <w:tc>
          <w:tcPr>
            <w:tcW w:w="1312" w:type="dxa"/>
            <w:vAlign w:val="center"/>
          </w:tcPr>
          <w:p w14:paraId="58360B5C" w14:textId="6F09E58C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실습</w:t>
            </w:r>
            <w:proofErr w:type="spellEnd"/>
          </w:p>
        </w:tc>
        <w:tc>
          <w:tcPr>
            <w:tcW w:w="2551" w:type="dxa"/>
            <w:vAlign w:val="center"/>
          </w:tcPr>
          <w:p w14:paraId="2C5EB778" w14:textId="0F8289B2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서버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생성</w:t>
            </w:r>
            <w:proofErr w:type="spellEnd"/>
            <w:r>
              <w:rPr>
                <w:sz w:val="16"/>
              </w:rPr>
              <w:t xml:space="preserve"> + SSH </w:t>
            </w:r>
            <w:proofErr w:type="spellStart"/>
            <w:r>
              <w:rPr>
                <w:sz w:val="16"/>
              </w:rPr>
              <w:t>접속</w:t>
            </w:r>
            <w:proofErr w:type="spellEnd"/>
          </w:p>
        </w:tc>
      </w:tr>
      <w:tr w:rsidR="003316FF" w14:paraId="11BACB3E" w14:textId="77777777" w:rsidTr="003316FF">
        <w:trPr>
          <w:trHeight w:val="505"/>
          <w:jc w:val="center"/>
        </w:trPr>
        <w:tc>
          <w:tcPr>
            <w:tcW w:w="1319" w:type="dxa"/>
            <w:shd w:val="clear" w:color="auto" w:fill="F3F4F6"/>
            <w:vAlign w:val="center"/>
          </w:tcPr>
          <w:p w14:paraId="50C17989" w14:textId="43409FD5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color w:val="6B7280"/>
                <w:sz w:val="16"/>
              </w:rPr>
              <w:t>점심</w:t>
            </w:r>
            <w:proofErr w:type="spellEnd"/>
          </w:p>
        </w:tc>
        <w:tc>
          <w:tcPr>
            <w:tcW w:w="1559" w:type="dxa"/>
            <w:shd w:val="clear" w:color="auto" w:fill="F3F4F6"/>
            <w:vAlign w:val="center"/>
          </w:tcPr>
          <w:p w14:paraId="2960684B" w14:textId="4149B9F3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6B7280"/>
                <w:sz w:val="16"/>
              </w:rPr>
              <w:t>12:30~14:00</w:t>
            </w:r>
          </w:p>
        </w:tc>
        <w:tc>
          <w:tcPr>
            <w:tcW w:w="3260" w:type="dxa"/>
            <w:shd w:val="clear" w:color="auto" w:fill="F3F4F6"/>
            <w:vAlign w:val="center"/>
          </w:tcPr>
          <w:p w14:paraId="45B7578E" w14:textId="049FF8E6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12" w:type="dxa"/>
            <w:shd w:val="clear" w:color="auto" w:fill="F3F4F6"/>
            <w:vAlign w:val="center"/>
          </w:tcPr>
          <w:p w14:paraId="25A6BC94" w14:textId="081C54B8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2551" w:type="dxa"/>
            <w:shd w:val="clear" w:color="auto" w:fill="F3F4F6"/>
            <w:vAlign w:val="center"/>
          </w:tcPr>
          <w:p w14:paraId="089D3304" w14:textId="41EABD0F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</w:p>
        </w:tc>
      </w:tr>
      <w:tr w:rsidR="003316FF" w14:paraId="75D610BD" w14:textId="77777777" w:rsidTr="003316FF">
        <w:trPr>
          <w:trHeight w:val="505"/>
          <w:jc w:val="center"/>
        </w:trPr>
        <w:tc>
          <w:tcPr>
            <w:tcW w:w="1319" w:type="dxa"/>
            <w:vAlign w:val="center"/>
          </w:tcPr>
          <w:p w14:paraId="4613B222" w14:textId="3D0ABA9C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4</w:t>
            </w:r>
            <w:r>
              <w:rPr>
                <w:sz w:val="16"/>
              </w:rPr>
              <w:t>교시</w:t>
            </w:r>
          </w:p>
        </w:tc>
        <w:tc>
          <w:tcPr>
            <w:tcW w:w="1559" w:type="dxa"/>
            <w:vAlign w:val="center"/>
          </w:tcPr>
          <w:p w14:paraId="7CA5AD6C" w14:textId="76759154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14:00~14:50</w:t>
            </w:r>
          </w:p>
        </w:tc>
        <w:tc>
          <w:tcPr>
            <w:tcW w:w="3260" w:type="dxa"/>
            <w:vAlign w:val="center"/>
          </w:tcPr>
          <w:p w14:paraId="08FE7F34" w14:textId="3B648EFD" w:rsidR="003316FF" w:rsidRDefault="003316FF" w:rsidP="00486BC8">
            <w:pPr>
              <w:spacing w:after="0"/>
              <w:jc w:val="center"/>
              <w:rPr>
                <w:rFonts w:hint="eastAsia"/>
                <w:lang w:eastAsia="ko-KR"/>
              </w:rPr>
            </w:pPr>
            <w:r>
              <w:rPr>
                <w:sz w:val="16"/>
                <w:lang w:eastAsia="ko-KR"/>
              </w:rPr>
              <w:t>리눅스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기초</w:t>
            </w:r>
            <w:r>
              <w:rPr>
                <w:sz w:val="16"/>
                <w:lang w:eastAsia="ko-KR"/>
              </w:rPr>
              <w:t xml:space="preserve"> + Nginx </w:t>
            </w:r>
            <w:r>
              <w:rPr>
                <w:sz w:val="16"/>
                <w:lang w:eastAsia="ko-KR"/>
              </w:rPr>
              <w:t>설치</w:t>
            </w:r>
          </w:p>
        </w:tc>
        <w:tc>
          <w:tcPr>
            <w:tcW w:w="1312" w:type="dxa"/>
            <w:vAlign w:val="center"/>
          </w:tcPr>
          <w:p w14:paraId="26629F45" w14:textId="1BCE649E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실습</w:t>
            </w:r>
            <w:proofErr w:type="spellEnd"/>
          </w:p>
        </w:tc>
        <w:tc>
          <w:tcPr>
            <w:tcW w:w="2551" w:type="dxa"/>
            <w:vAlign w:val="center"/>
          </w:tcPr>
          <w:p w14:paraId="3084E871" w14:textId="137970CE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 xml:space="preserve">"Welcome to nginx!" </w:t>
            </w:r>
            <w:proofErr w:type="spellStart"/>
            <w:r>
              <w:rPr>
                <w:sz w:val="16"/>
              </w:rPr>
              <w:t>확인</w:t>
            </w:r>
            <w:proofErr w:type="spellEnd"/>
          </w:p>
        </w:tc>
      </w:tr>
      <w:tr w:rsidR="003316FF" w14:paraId="61DCFC27" w14:textId="77777777" w:rsidTr="003316FF">
        <w:trPr>
          <w:trHeight w:val="505"/>
          <w:jc w:val="center"/>
        </w:trPr>
        <w:tc>
          <w:tcPr>
            <w:tcW w:w="1319" w:type="dxa"/>
            <w:vAlign w:val="center"/>
          </w:tcPr>
          <w:p w14:paraId="304D0CC3" w14:textId="78C4594A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5</w:t>
            </w:r>
            <w:r>
              <w:rPr>
                <w:sz w:val="16"/>
              </w:rPr>
              <w:t>교시</w:t>
            </w:r>
          </w:p>
        </w:tc>
        <w:tc>
          <w:tcPr>
            <w:tcW w:w="1559" w:type="dxa"/>
            <w:vAlign w:val="center"/>
          </w:tcPr>
          <w:p w14:paraId="16EF501C" w14:textId="359D93CA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15:00~15:50</w:t>
            </w:r>
          </w:p>
        </w:tc>
        <w:tc>
          <w:tcPr>
            <w:tcW w:w="3260" w:type="dxa"/>
            <w:vAlign w:val="center"/>
          </w:tcPr>
          <w:p w14:paraId="56222619" w14:textId="7CE95B3F" w:rsidR="003316FF" w:rsidRDefault="003316FF" w:rsidP="00486BC8">
            <w:pPr>
              <w:spacing w:after="0"/>
              <w:jc w:val="center"/>
              <w:rPr>
                <w:rFonts w:hint="eastAsia"/>
                <w:lang w:eastAsia="ko-KR"/>
              </w:rPr>
            </w:pPr>
            <w:r>
              <w:rPr>
                <w:sz w:val="16"/>
                <w:lang w:eastAsia="ko-KR"/>
              </w:rPr>
              <w:t xml:space="preserve">MySQL </w:t>
            </w:r>
            <w:r>
              <w:rPr>
                <w:sz w:val="16"/>
                <w:lang w:eastAsia="ko-KR"/>
              </w:rPr>
              <w:t>설치와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설정</w:t>
            </w:r>
          </w:p>
        </w:tc>
        <w:tc>
          <w:tcPr>
            <w:tcW w:w="1312" w:type="dxa"/>
            <w:vAlign w:val="center"/>
          </w:tcPr>
          <w:p w14:paraId="771C8257" w14:textId="1F5E69EA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실습</w:t>
            </w:r>
            <w:proofErr w:type="spellEnd"/>
          </w:p>
        </w:tc>
        <w:tc>
          <w:tcPr>
            <w:tcW w:w="2551" w:type="dxa"/>
            <w:vAlign w:val="center"/>
          </w:tcPr>
          <w:p w14:paraId="1BC14E13" w14:textId="768D271B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 xml:space="preserve">DB </w:t>
            </w:r>
            <w:proofErr w:type="spellStart"/>
            <w:r>
              <w:rPr>
                <w:sz w:val="16"/>
              </w:rPr>
              <w:t>생성</w:t>
            </w:r>
            <w:proofErr w:type="spellEnd"/>
            <w:r>
              <w:rPr>
                <w:sz w:val="16"/>
              </w:rPr>
              <w:t xml:space="preserve"> + SQL </w:t>
            </w:r>
            <w:proofErr w:type="spellStart"/>
            <w:r>
              <w:rPr>
                <w:sz w:val="16"/>
              </w:rPr>
              <w:t>실습</w:t>
            </w:r>
            <w:proofErr w:type="spellEnd"/>
          </w:p>
        </w:tc>
      </w:tr>
      <w:tr w:rsidR="003316FF" w14:paraId="281BE348" w14:textId="77777777" w:rsidTr="003316FF">
        <w:trPr>
          <w:trHeight w:val="505"/>
          <w:jc w:val="center"/>
        </w:trPr>
        <w:tc>
          <w:tcPr>
            <w:tcW w:w="1319" w:type="dxa"/>
            <w:vAlign w:val="center"/>
          </w:tcPr>
          <w:p w14:paraId="75C2486B" w14:textId="049FE7C8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6</w:t>
            </w:r>
            <w:r>
              <w:rPr>
                <w:sz w:val="16"/>
              </w:rPr>
              <w:t>교시</w:t>
            </w:r>
          </w:p>
        </w:tc>
        <w:tc>
          <w:tcPr>
            <w:tcW w:w="1559" w:type="dxa"/>
            <w:vAlign w:val="center"/>
          </w:tcPr>
          <w:p w14:paraId="3961326C" w14:textId="58C1530C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16:00~16:50</w:t>
            </w:r>
          </w:p>
        </w:tc>
        <w:tc>
          <w:tcPr>
            <w:tcW w:w="3260" w:type="dxa"/>
            <w:vAlign w:val="center"/>
          </w:tcPr>
          <w:p w14:paraId="61826DB1" w14:textId="736F4B72" w:rsidR="003316FF" w:rsidRDefault="003316FF" w:rsidP="00486BC8">
            <w:pPr>
              <w:spacing w:after="0"/>
              <w:jc w:val="center"/>
              <w:rPr>
                <w:rFonts w:hint="eastAsia"/>
                <w:lang w:eastAsia="ko-KR"/>
              </w:rPr>
            </w:pPr>
            <w:r>
              <w:rPr>
                <w:sz w:val="16"/>
                <w:lang w:eastAsia="ko-KR"/>
              </w:rPr>
              <w:t>웹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페이지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배포</w:t>
            </w:r>
            <w:r>
              <w:rPr>
                <w:sz w:val="16"/>
                <w:lang w:eastAsia="ko-KR"/>
              </w:rPr>
              <w:t xml:space="preserve"> + </w:t>
            </w:r>
            <w:r>
              <w:rPr>
                <w:sz w:val="16"/>
                <w:lang w:eastAsia="ko-KR"/>
              </w:rPr>
              <w:t>리소스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정리</w:t>
            </w:r>
          </w:p>
        </w:tc>
        <w:tc>
          <w:tcPr>
            <w:tcW w:w="1312" w:type="dxa"/>
            <w:vAlign w:val="center"/>
          </w:tcPr>
          <w:p w14:paraId="63B71683" w14:textId="0FAE4FC0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실습</w:t>
            </w:r>
            <w:proofErr w:type="spellEnd"/>
          </w:p>
        </w:tc>
        <w:tc>
          <w:tcPr>
            <w:tcW w:w="2551" w:type="dxa"/>
            <w:vAlign w:val="center"/>
          </w:tcPr>
          <w:p w14:paraId="01E7790F" w14:textId="5BFB7BF5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 xml:space="preserve">HTML </w:t>
            </w:r>
            <w:proofErr w:type="spellStart"/>
            <w:r>
              <w:rPr>
                <w:sz w:val="16"/>
              </w:rPr>
              <w:t>배포</w:t>
            </w:r>
            <w:proofErr w:type="spellEnd"/>
            <w:r>
              <w:rPr>
                <w:sz w:val="16"/>
              </w:rPr>
              <w:t xml:space="preserve"> + Terminate</w:t>
            </w:r>
          </w:p>
        </w:tc>
      </w:tr>
      <w:tr w:rsidR="003316FF" w14:paraId="5122B1E4" w14:textId="77777777" w:rsidTr="003316FF">
        <w:trPr>
          <w:trHeight w:val="505"/>
          <w:jc w:val="center"/>
        </w:trPr>
        <w:tc>
          <w:tcPr>
            <w:tcW w:w="1319" w:type="dxa"/>
            <w:shd w:val="clear" w:color="auto" w:fill="F3F4F6"/>
            <w:vAlign w:val="center"/>
          </w:tcPr>
          <w:p w14:paraId="50EB08CA" w14:textId="122EC00A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F3F4F6"/>
            <w:vAlign w:val="center"/>
          </w:tcPr>
          <w:p w14:paraId="63BD10BC" w14:textId="159C46B5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6B7280"/>
                <w:sz w:val="16"/>
              </w:rPr>
              <w:t>16:50~17:00</w:t>
            </w:r>
          </w:p>
        </w:tc>
        <w:tc>
          <w:tcPr>
            <w:tcW w:w="3260" w:type="dxa"/>
            <w:shd w:val="clear" w:color="auto" w:fill="F3F4F6"/>
            <w:vAlign w:val="center"/>
          </w:tcPr>
          <w:p w14:paraId="6909D5BD" w14:textId="7D5EF85D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6B7280"/>
                <w:sz w:val="16"/>
              </w:rPr>
              <w:t xml:space="preserve">Q&amp;A + </w:t>
            </w:r>
            <w:proofErr w:type="spellStart"/>
            <w:r>
              <w:rPr>
                <w:color w:val="6B7280"/>
                <w:sz w:val="16"/>
              </w:rPr>
              <w:t>마무리</w:t>
            </w:r>
            <w:proofErr w:type="spellEnd"/>
          </w:p>
        </w:tc>
        <w:tc>
          <w:tcPr>
            <w:tcW w:w="1312" w:type="dxa"/>
            <w:shd w:val="clear" w:color="auto" w:fill="F3F4F6"/>
            <w:vAlign w:val="center"/>
          </w:tcPr>
          <w:p w14:paraId="3959B177" w14:textId="3F6AF302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2551" w:type="dxa"/>
            <w:shd w:val="clear" w:color="auto" w:fill="F3F4F6"/>
            <w:vAlign w:val="center"/>
          </w:tcPr>
          <w:p w14:paraId="40F9FB18" w14:textId="04F96ADF" w:rsidR="003316FF" w:rsidRDefault="003316FF" w:rsidP="00486BC8">
            <w:pPr>
              <w:spacing w:after="0"/>
              <w:jc w:val="center"/>
              <w:rPr>
                <w:rFonts w:hint="eastAsia"/>
              </w:rPr>
            </w:pPr>
          </w:p>
        </w:tc>
      </w:tr>
    </w:tbl>
    <w:p w14:paraId="0177F47E" w14:textId="77777777" w:rsidR="006E2298" w:rsidRDefault="006E2298"/>
    <w:sectPr w:rsidR="006E2298" w:rsidSect="00034616">
      <w:pgSz w:w="12240" w:h="15840"/>
      <w:pgMar w:top="85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7479641">
    <w:abstractNumId w:val="8"/>
  </w:num>
  <w:num w:numId="2" w16cid:durableId="754589838">
    <w:abstractNumId w:val="6"/>
  </w:num>
  <w:num w:numId="3" w16cid:durableId="554393892">
    <w:abstractNumId w:val="5"/>
  </w:num>
  <w:num w:numId="4" w16cid:durableId="1174876146">
    <w:abstractNumId w:val="4"/>
  </w:num>
  <w:num w:numId="5" w16cid:durableId="992484094">
    <w:abstractNumId w:val="7"/>
  </w:num>
  <w:num w:numId="6" w16cid:durableId="2061516502">
    <w:abstractNumId w:val="3"/>
  </w:num>
  <w:num w:numId="7" w16cid:durableId="1336878473">
    <w:abstractNumId w:val="2"/>
  </w:num>
  <w:num w:numId="8" w16cid:durableId="1484735404">
    <w:abstractNumId w:val="1"/>
  </w:num>
  <w:num w:numId="9" w16cid:durableId="202054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6FF"/>
    <w:rsid w:val="00486BC8"/>
    <w:rsid w:val="006E2298"/>
    <w:rsid w:val="00970D5B"/>
    <w:rsid w:val="00AA1D8D"/>
    <w:rsid w:val="00B47730"/>
    <w:rsid w:val="00BD21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24832B"/>
  <w14:defaultImageDpi w14:val="300"/>
  <w15:docId w15:val="{14918A0C-BAE4-F540-A2E8-87E64FD7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맑은 고딕" w:hAnsi="맑은 고딕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seonjo shim</cp:lastModifiedBy>
  <cp:revision>3</cp:revision>
  <dcterms:created xsi:type="dcterms:W3CDTF">2013-12-23T23:15:00Z</dcterms:created>
  <dcterms:modified xsi:type="dcterms:W3CDTF">2026-04-09T14:10:00Z</dcterms:modified>
  <cp:category/>
</cp:coreProperties>
</file>