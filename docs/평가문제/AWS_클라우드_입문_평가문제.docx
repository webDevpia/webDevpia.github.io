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E40AF"/>
          <w:sz w:val="32"/>
        </w:rPr>
        <w:t>AWS 클라우드 입문 — 평가 문제</w:t>
      </w:r>
    </w:p>
    <w:p>
      <w:pPr>
        <w:spacing w:after="240"/>
        <w:jc w:val="center"/>
      </w:pPr>
      <w:r>
        <w:rPr>
          <w:color w:val="6B7280"/>
          <w:sz w:val="20"/>
        </w:rPr>
        <w:t>4지선다형 객관식 10문제</w:t>
      </w:r>
    </w:p>
    <w:p>
      <w:pPr>
        <w:spacing w:after="320"/>
      </w:pPr>
      <w:r>
        <w:rPr>
          <w:sz w:val="20"/>
        </w:rPr>
        <w:t>이름: ___________________    날짜: ___________________</w:t>
      </w:r>
    </w:p>
    <w:p>
      <w:pPr>
        <w:spacing w:before="240" w:after="80"/>
      </w:pPr>
      <w:r>
        <w:rPr>
          <w:b/>
          <w:color w:val="1E40AF"/>
          <w:sz w:val="20"/>
        </w:rPr>
        <w:t xml:space="preserve">Q1. </w:t>
      </w:r>
    </w:p>
    <w:p>
      <w:pPr>
        <w:spacing w:after="80"/>
      </w:pPr>
      <w:r>
        <w:rPr>
          <w:b/>
          <w:sz w:val="20"/>
        </w:rPr>
        <w:t>다음 중 클라우드 컴퓨팅을 가장 올바르게 설명한 것은?</w:t>
      </w:r>
    </w:p>
    <w:p>
      <w:pPr>
        <w:spacing w:after="20" w:before="20"/>
        <w:ind w:left="283"/>
      </w:pPr>
      <w:r>
        <w:rPr>
          <w:sz w:val="20"/>
        </w:rPr>
        <w:t>(A)  회사 내부에 서버실을 만들어 직접 서버를 관리하는 방식</w:t>
      </w:r>
    </w:p>
    <w:p>
      <w:pPr>
        <w:spacing w:after="20" w:before="20"/>
        <w:ind w:left="283"/>
      </w:pPr>
      <w:r>
        <w:rPr>
          <w:sz w:val="20"/>
        </w:rPr>
        <w:t>(B)  인터넷을 통해 서버, 스토리지 등의 IT 자원을 필요한 만큼 빌려 쓰는 방식</w:t>
      </w:r>
    </w:p>
    <w:p>
      <w:pPr>
        <w:spacing w:after="20" w:before="20"/>
        <w:ind w:left="283"/>
      </w:pPr>
      <w:r>
        <w:rPr>
          <w:sz w:val="20"/>
        </w:rPr>
        <w:t>(C)  개인 컴퓨터에 가상 머신을 설치하여 서버를 운영하는 방식</w:t>
      </w:r>
    </w:p>
    <w:p>
      <w:pPr>
        <w:spacing w:after="20" w:before="20"/>
        <w:ind w:left="283"/>
      </w:pPr>
      <w:r>
        <w:rPr>
          <w:sz w:val="20"/>
        </w:rPr>
        <w:t>(D)  USB 외장 하드에 데이터를 저장하여 이동하며 사용하는 방식</w:t>
      </w:r>
    </w:p>
    <w:p>
      <w:pPr>
        <w:spacing w:before="240" w:after="80"/>
      </w:pPr>
      <w:r>
        <w:rPr>
          <w:b/>
          <w:color w:val="1E40AF"/>
          <w:sz w:val="20"/>
        </w:rPr>
        <w:t xml:space="preserve">Q2. </w:t>
      </w:r>
    </w:p>
    <w:p>
      <w:pPr>
        <w:spacing w:after="80"/>
      </w:pPr>
      <w:r>
        <w:rPr>
          <w:b/>
          <w:sz w:val="20"/>
        </w:rPr>
        <w:t>퍼블릭 IP에 대한 설명으로 올바른 것은?</w:t>
      </w:r>
    </w:p>
    <w:p>
      <w:pPr>
        <w:spacing w:after="20" w:before="20"/>
        <w:ind w:left="283"/>
      </w:pPr>
      <w:r>
        <w:rPr>
          <w:sz w:val="20"/>
        </w:rPr>
        <w:t>(A)  같은 AWS 내부 네트워크에서만 접근할 수 있는 주소이다</w:t>
      </w:r>
    </w:p>
    <w:p>
      <w:pPr>
        <w:spacing w:after="20" w:before="20"/>
        <w:ind w:left="283"/>
      </w:pPr>
      <w:r>
        <w:rPr>
          <w:sz w:val="20"/>
        </w:rPr>
        <w:t>(B)  한 번 발급되면 서버를 껐다 켜도 절대 바뀌지 않는다</w:t>
      </w:r>
    </w:p>
    <w:p>
      <w:pPr>
        <w:spacing w:after="20" w:before="20"/>
        <w:ind w:left="283"/>
      </w:pPr>
      <w:r>
        <w:rPr>
          <w:sz w:val="20"/>
        </w:rPr>
        <w:t>(C)  인터넷 어디서든 이 주소로 서버에 접속할 수 있는 공개 주소이다</w:t>
      </w:r>
    </w:p>
    <w:p>
      <w:pPr>
        <w:spacing w:after="20" w:before="20"/>
        <w:ind w:left="283"/>
      </w:pPr>
      <w:r>
        <w:rPr>
          <w:sz w:val="20"/>
        </w:rPr>
        <w:t>(D)  보안을 위해 브라우저에서는 접속할 수 없고 SSH로만 접속 가능하다</w:t>
      </w:r>
    </w:p>
    <w:p>
      <w:pPr>
        <w:spacing w:before="240" w:after="80"/>
      </w:pPr>
      <w:r>
        <w:rPr>
          <w:b/>
          <w:color w:val="1E40AF"/>
          <w:sz w:val="20"/>
        </w:rPr>
        <w:t xml:space="preserve">Q3. </w:t>
      </w:r>
    </w:p>
    <w:p>
      <w:pPr>
        <w:spacing w:after="80"/>
      </w:pPr>
      <w:r>
        <w:rPr>
          <w:b/>
          <w:sz w:val="20"/>
        </w:rPr>
        <w:t>AWS에서 "Zero-Spend Budget"을 설정하는 목적으로 가장 적절한 것은?</w:t>
      </w:r>
    </w:p>
    <w:p>
      <w:pPr>
        <w:spacing w:after="20" w:before="20"/>
        <w:ind w:left="283"/>
      </w:pPr>
      <w:r>
        <w:rPr>
          <w:sz w:val="20"/>
        </w:rPr>
        <w:t>(A)  AWS 서비스의 사용 시간을 제한하기 위해</w:t>
      </w:r>
    </w:p>
    <w:p>
      <w:pPr>
        <w:spacing w:after="20" w:before="20"/>
        <w:ind w:left="283"/>
      </w:pPr>
      <w:r>
        <w:rPr>
          <w:sz w:val="20"/>
        </w:rPr>
        <w:t>(B)  프리 티어 기간을 12개월에서 24개월로 연장하기 위해</w:t>
      </w:r>
    </w:p>
    <w:p>
      <w:pPr>
        <w:spacing w:after="20" w:before="20"/>
        <w:ind w:left="283"/>
      </w:pPr>
      <w:r>
        <w:rPr>
          <w:sz w:val="20"/>
        </w:rPr>
        <w:t>(C)  $0.01이라도 실제 비용이 발생하면 이메일 알림을 받기 위해</w:t>
      </w:r>
    </w:p>
    <w:p>
      <w:pPr>
        <w:spacing w:after="20" w:before="20"/>
        <w:ind w:left="283"/>
      </w:pPr>
      <w:r>
        <w:rPr>
          <w:sz w:val="20"/>
        </w:rPr>
        <w:t>(D)  EC2 인스턴스가 자동으로 종료되도록 설정하기 위해</w:t>
      </w:r>
    </w:p>
    <w:p>
      <w:pPr>
        <w:spacing w:before="240" w:after="80"/>
      </w:pPr>
      <w:r>
        <w:rPr>
          <w:b/>
          <w:color w:val="1E40AF"/>
          <w:sz w:val="20"/>
        </w:rPr>
        <w:t xml:space="preserve">Q4. </w:t>
      </w:r>
    </w:p>
    <w:p>
      <w:pPr>
        <w:spacing w:after="80"/>
      </w:pPr>
      <w:r>
        <w:rPr>
          <w:b/>
          <w:sz w:val="20"/>
        </w:rPr>
        <w:t>EC2 인스턴스의 보안 그룹에서 인바운드 규칙에 대한 설명으로 올바른 것은?</w:t>
      </w:r>
    </w:p>
    <w:p>
      <w:pPr>
        <w:spacing w:after="20" w:before="20"/>
        <w:ind w:left="283"/>
      </w:pPr>
      <w:r>
        <w:rPr>
          <w:sz w:val="20"/>
        </w:rPr>
        <w:t>(A)  서버에서 외부로 나가는 트래픽을 제어하며, 기본적으로 모두 차단되어 있다</w:t>
      </w:r>
    </w:p>
    <w:p>
      <w:pPr>
        <w:spacing w:after="20" w:before="20"/>
        <w:ind w:left="283"/>
      </w:pPr>
      <w:r>
        <w:rPr>
          <w:sz w:val="20"/>
        </w:rPr>
        <w:t>(B)  외부에서 서버로 들어오는 트래픽을 제어하며, 기본적으로 모두 차단되어 있다</w:t>
      </w:r>
    </w:p>
    <w:p>
      <w:pPr>
        <w:spacing w:after="20" w:before="20"/>
        <w:ind w:left="283"/>
      </w:pPr>
      <w:r>
        <w:rPr>
          <w:sz w:val="20"/>
        </w:rPr>
        <w:t>(C)  외부에서 서버로 들어오는 트래픽을 제어하며, 기본적으로 모두 허용되어 있다</w:t>
      </w:r>
    </w:p>
    <w:p>
      <w:pPr>
        <w:spacing w:after="20" w:before="20"/>
        <w:ind w:left="283"/>
      </w:pPr>
      <w:r>
        <w:rPr>
          <w:sz w:val="20"/>
        </w:rPr>
        <w:t>(D)  서버에서 외부로 나가는 트래픽을 제어하며, 기본적으로 모두 허용되어 있다</w:t>
      </w:r>
    </w:p>
    <w:p>
      <w:pPr>
        <w:spacing w:before="240" w:after="80"/>
      </w:pPr>
      <w:r>
        <w:rPr>
          <w:b/>
          <w:color w:val="1E40AF"/>
          <w:sz w:val="20"/>
        </w:rPr>
        <w:t xml:space="preserve">Q5. </w:t>
      </w:r>
    </w:p>
    <w:p>
      <w:pPr>
        <w:spacing w:after="80"/>
      </w:pPr>
      <w:r>
        <w:rPr>
          <w:b/>
          <w:sz w:val="20"/>
        </w:rPr>
        <w:t>이 수업에서 EC2 보안 그룹에 열어둔 포트와 그 용도의 연결이 올바른 것은?</w:t>
      </w:r>
    </w:p>
    <w:p>
      <w:pPr>
        <w:spacing w:after="20" w:before="20"/>
        <w:ind w:left="283"/>
      </w:pPr>
      <w:r>
        <w:rPr>
          <w:sz w:val="20"/>
        </w:rPr>
        <w:t>(A)  22번 포트 — 웹사이트 접속, 80번 포트 — 서버 관리 접속</w:t>
      </w:r>
    </w:p>
    <w:p>
      <w:pPr>
        <w:spacing w:after="20" w:before="20"/>
        <w:ind w:left="283"/>
      </w:pPr>
      <w:r>
        <w:rPr>
          <w:sz w:val="20"/>
        </w:rPr>
        <w:t>(B)  22번 포트 — 서버 관리 접속(SSH), 80번 포트 — 웹사이트 접속(HTTP)</w:t>
      </w:r>
    </w:p>
    <w:p>
      <w:pPr>
        <w:spacing w:after="20" w:before="20"/>
        <w:ind w:left="283"/>
      </w:pPr>
      <w:r>
        <w:rPr>
          <w:sz w:val="20"/>
        </w:rPr>
        <w:t>(C)  443번 포트 — 서버 관리 접속, 22번 포트 — 웹사이트 접속</w:t>
      </w:r>
    </w:p>
    <w:p>
      <w:pPr>
        <w:spacing w:after="20" w:before="20"/>
        <w:ind w:left="283"/>
      </w:pPr>
      <w:r>
        <w:rPr>
          <w:sz w:val="20"/>
        </w:rPr>
        <w:t>(D)  80번 포트 — 데이터베이스 접속, 22번 포트 — 파일 전송</w:t>
      </w:r>
    </w:p>
    <w:p>
      <w:pPr>
        <w:spacing w:before="240" w:after="80"/>
      </w:pPr>
      <w:r>
        <w:rPr>
          <w:b/>
          <w:color w:val="1E40AF"/>
          <w:sz w:val="20"/>
        </w:rPr>
        <w:t xml:space="preserve">Q6. </w:t>
      </w:r>
    </w:p>
    <w:p>
      <w:pPr>
        <w:spacing w:after="80"/>
      </w:pPr>
      <w:r>
        <w:rPr>
          <w:b/>
          <w:sz w:val="20"/>
        </w:rPr>
        <w:t>리눅스에서 sudo 명령어의 역할로 올바른 것은?</w:t>
      </w:r>
    </w:p>
    <w:p>
      <w:pPr>
        <w:spacing w:after="20" w:before="20"/>
        <w:ind w:left="283"/>
      </w:pPr>
      <w:r>
        <w:rPr>
          <w:sz w:val="20"/>
        </w:rPr>
        <w:t>(A)  현재 위치한 폴더의 경로를 출력한다</w:t>
      </w:r>
    </w:p>
    <w:p>
      <w:pPr>
        <w:spacing w:after="20" w:before="20"/>
        <w:ind w:left="283"/>
      </w:pPr>
      <w:r>
        <w:rPr>
          <w:sz w:val="20"/>
        </w:rPr>
        <w:t>(B)  파일과 폴더의 목록을 상세하게 보여준다</w:t>
      </w:r>
    </w:p>
    <w:p>
      <w:pPr>
        <w:spacing w:after="20" w:before="20"/>
        <w:ind w:left="283"/>
      </w:pPr>
      <w:r>
        <w:rPr>
          <w:sz w:val="20"/>
        </w:rPr>
        <w:t>(C)  일반 사용자가 관리자(root) 권한으로 명령을 실행할 수 있게 한다</w:t>
      </w:r>
    </w:p>
    <w:p>
      <w:pPr>
        <w:spacing w:after="20" w:before="20"/>
        <w:ind w:left="283"/>
      </w:pPr>
      <w:r>
        <w:rPr>
          <w:sz w:val="20"/>
        </w:rPr>
        <w:t>(D)  서버에서 실행 중인 서비스의 상태를 확인한다</w:t>
      </w:r>
    </w:p>
    <w:p>
      <w:pPr>
        <w:spacing w:before="240" w:after="80"/>
      </w:pPr>
      <w:r>
        <w:rPr>
          <w:b/>
          <w:color w:val="1E40AF"/>
          <w:sz w:val="20"/>
        </w:rPr>
        <w:t xml:space="preserve">Q7. </w:t>
      </w:r>
    </w:p>
    <w:p>
      <w:pPr>
        <w:spacing w:after="80"/>
      </w:pPr>
      <w:r>
        <w:rPr>
          <w:b/>
          <w:sz w:val="20"/>
        </w:rPr>
        <w:t>EC2 서버에 Nginx 웹서버를 설치하기 전에 먼저 실행해야 하는 명령어는?</w:t>
      </w:r>
    </w:p>
    <w:p>
      <w:pPr>
        <w:spacing w:after="20" w:before="20"/>
        <w:ind w:left="283"/>
      </w:pPr>
      <w:r>
        <w:rPr>
          <w:sz w:val="20"/>
        </w:rPr>
        <w:t>(A)  sudo systemctl start nginx</w:t>
      </w:r>
    </w:p>
    <w:p>
      <w:pPr>
        <w:spacing w:after="20" w:before="20"/>
        <w:ind w:left="283"/>
      </w:pPr>
      <w:r>
        <w:rPr>
          <w:sz w:val="20"/>
        </w:rPr>
        <w:t>(B)  sudo apt remove nginx</w:t>
      </w:r>
    </w:p>
    <w:p>
      <w:pPr>
        <w:spacing w:after="20" w:before="20"/>
        <w:ind w:left="283"/>
      </w:pPr>
      <w:r>
        <w:rPr>
          <w:sz w:val="20"/>
        </w:rPr>
        <w:t>(C)  sudo apt update</w:t>
      </w:r>
    </w:p>
    <w:p>
      <w:pPr>
        <w:spacing w:after="20" w:before="20"/>
        <w:ind w:left="283"/>
      </w:pPr>
      <w:r>
        <w:rPr>
          <w:sz w:val="20"/>
        </w:rPr>
        <w:t>(D)  sudo apt upgrade</w:t>
      </w:r>
    </w:p>
    <w:p>
      <w:pPr>
        <w:spacing w:before="240" w:after="80"/>
      </w:pPr>
      <w:r>
        <w:rPr>
          <w:b/>
          <w:color w:val="1E40AF"/>
          <w:sz w:val="20"/>
        </w:rPr>
        <w:t xml:space="preserve">Q8. </w:t>
      </w:r>
    </w:p>
    <w:p>
      <w:pPr>
        <w:spacing w:after="80"/>
      </w:pPr>
      <w:r>
        <w:rPr>
          <w:b/>
          <w:sz w:val="20"/>
        </w:rPr>
        <w:t>Nginx 웹서버가 브라우저에 제공하는 HTML 파일이 저장되는 기본 경로는?</w:t>
      </w:r>
    </w:p>
    <w:p>
      <w:pPr>
        <w:spacing w:after="20" w:before="20"/>
        <w:ind w:left="283"/>
      </w:pPr>
      <w:r>
        <w:rPr>
          <w:sz w:val="20"/>
        </w:rPr>
        <w:t>(A)  /home/ubuntu/html/</w:t>
      </w:r>
    </w:p>
    <w:p>
      <w:pPr>
        <w:spacing w:after="20" w:before="20"/>
        <w:ind w:left="283"/>
      </w:pPr>
      <w:r>
        <w:rPr>
          <w:sz w:val="20"/>
        </w:rPr>
        <w:t>(B)  /etc/nginx/html/</w:t>
      </w:r>
    </w:p>
    <w:p>
      <w:pPr>
        <w:spacing w:after="20" w:before="20"/>
        <w:ind w:left="283"/>
      </w:pPr>
      <w:r>
        <w:rPr>
          <w:sz w:val="20"/>
        </w:rPr>
        <w:t>(C)  /var/www/html/</w:t>
      </w:r>
    </w:p>
    <w:p>
      <w:pPr>
        <w:spacing w:after="20" w:before="20"/>
        <w:ind w:left="283"/>
      </w:pPr>
      <w:r>
        <w:rPr>
          <w:sz w:val="20"/>
        </w:rPr>
        <w:t>(D)  /usr/share/nginx/</w:t>
      </w:r>
    </w:p>
    <w:p>
      <w:pPr>
        <w:spacing w:before="240" w:after="80"/>
      </w:pPr>
      <w:r>
        <w:rPr>
          <w:b/>
          <w:color w:val="1E40AF"/>
          <w:sz w:val="20"/>
        </w:rPr>
        <w:t xml:space="preserve">Q9. </w:t>
      </w:r>
    </w:p>
    <w:p>
      <w:pPr>
        <w:spacing w:after="80"/>
      </w:pPr>
      <w:r>
        <w:rPr>
          <w:b/>
          <w:sz w:val="20"/>
        </w:rPr>
        <w:t>MySQL에서 "mywebsite"라는 이름의 데이터베이스를 새로 만드는 SQL 명령어는?</w:t>
      </w:r>
    </w:p>
    <w:p>
      <w:pPr>
        <w:spacing w:after="20" w:before="20"/>
        <w:ind w:left="283"/>
      </w:pPr>
      <w:r>
        <w:rPr>
          <w:sz w:val="20"/>
        </w:rPr>
        <w:t>(A)  MAKE DATABASE mywebsite;</w:t>
      </w:r>
    </w:p>
    <w:p>
      <w:pPr>
        <w:spacing w:after="20" w:before="20"/>
        <w:ind w:left="283"/>
      </w:pPr>
      <w:r>
        <w:rPr>
          <w:sz w:val="20"/>
        </w:rPr>
        <w:t>(B)  INSERT DATABASE mywebsite;</w:t>
      </w:r>
    </w:p>
    <w:p>
      <w:pPr>
        <w:spacing w:after="20" w:before="20"/>
        <w:ind w:left="283"/>
      </w:pPr>
      <w:r>
        <w:rPr>
          <w:sz w:val="20"/>
        </w:rPr>
        <w:t>(C)  CREATE DATABASE mywebsite;</w:t>
      </w:r>
    </w:p>
    <w:p>
      <w:pPr>
        <w:spacing w:after="20" w:before="20"/>
        <w:ind w:left="283"/>
      </w:pPr>
      <w:r>
        <w:rPr>
          <w:sz w:val="20"/>
        </w:rPr>
        <w:t>(D)  NEW DATABASE mywebsite;</w:t>
      </w:r>
    </w:p>
    <w:p>
      <w:pPr>
        <w:spacing w:before="240" w:after="80"/>
      </w:pPr>
      <w:r>
        <w:rPr>
          <w:b/>
          <w:color w:val="1E40AF"/>
          <w:sz w:val="20"/>
        </w:rPr>
        <w:t xml:space="preserve">Q10. </w:t>
      </w:r>
    </w:p>
    <w:p>
      <w:pPr>
        <w:spacing w:after="80"/>
      </w:pPr>
      <w:r>
        <w:rPr>
          <w:b/>
          <w:sz w:val="20"/>
        </w:rPr>
        <w:t>수업이 끝난 후 EC2 인스턴스를 "중지(Stop)"만 하고 "종료(Terminate)"하지 않았을 때 발생하는 문제는?</w:t>
      </w:r>
    </w:p>
    <w:p>
      <w:pPr>
        <w:spacing w:after="20" w:before="20"/>
        <w:ind w:left="283"/>
      </w:pPr>
      <w:r>
        <w:rPr>
          <w:sz w:val="20"/>
        </w:rPr>
        <w:t>(A)  인스턴스가 자동으로 재시작되어 보안 위험이 발생한다</w:t>
      </w:r>
    </w:p>
    <w:p>
      <w:pPr>
        <w:spacing w:after="20" w:before="20"/>
        <w:ind w:left="283"/>
      </w:pPr>
      <w:r>
        <w:rPr>
          <w:sz w:val="20"/>
        </w:rPr>
        <w:t>(B)  AWS 계정이 즉시 정지되어 더 이상 로그인할 수 없다</w:t>
      </w:r>
    </w:p>
    <w:p>
      <w:pPr>
        <w:spacing w:after="20" w:before="20"/>
        <w:ind w:left="283"/>
      </w:pPr>
      <w:r>
        <w:rPr>
          <w:sz w:val="20"/>
        </w:rPr>
        <w:t>(C)  EBS(디스크) 스토리지 비용이 계속 발생한다</w:t>
      </w:r>
    </w:p>
    <w:p>
      <w:pPr>
        <w:spacing w:after="20" w:before="20"/>
        <w:ind w:left="283"/>
      </w:pPr>
      <w:r>
        <w:rPr>
          <w:sz w:val="20"/>
        </w:rPr>
        <w:t>(D)  다른 사용자가 해당 인스턴스에 접속할 수 있게 된다</w:t>
      </w:r>
    </w:p>
    <w:p>
      <w:r>
        <w:br w:type="page"/>
      </w:r>
    </w:p>
    <w:p>
      <w:pPr>
        <w:spacing w:after="240"/>
        <w:jc w:val="center"/>
      </w:pPr>
      <w:r>
        <w:rPr>
          <w:b/>
          <w:color w:val="1E40AF"/>
          <w:sz w:val="28"/>
        </w:rPr>
        <w:t>정답 및 해설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Q1</w:t>
            </w:r>
          </w:p>
        </w:tc>
        <w:tc>
          <w:tcPr>
            <w:tcW w:type="dxa" w:w="997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Q2</w:t>
            </w:r>
          </w:p>
        </w:tc>
        <w:tc>
          <w:tcPr>
            <w:tcW w:type="dxa" w:w="997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Q3</w:t>
            </w:r>
          </w:p>
        </w:tc>
        <w:tc>
          <w:tcPr>
            <w:tcW w:type="dxa" w:w="997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Q4</w:t>
            </w:r>
          </w:p>
        </w:tc>
        <w:tc>
          <w:tcPr>
            <w:tcW w:type="dxa" w:w="997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Q5</w:t>
            </w:r>
          </w:p>
        </w:tc>
        <w:tc>
          <w:tcPr>
            <w:tcW w:type="dxa" w:w="997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Q6</w:t>
            </w:r>
          </w:p>
        </w:tc>
        <w:tc>
          <w:tcPr>
            <w:tcW w:type="dxa" w:w="997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Q7</w:t>
            </w:r>
          </w:p>
        </w:tc>
        <w:tc>
          <w:tcPr>
            <w:tcW w:type="dxa" w:w="997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Q8</w:t>
            </w:r>
          </w:p>
        </w:tc>
        <w:tc>
          <w:tcPr>
            <w:tcW w:type="dxa" w:w="997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Q9</w:t>
            </w:r>
          </w:p>
        </w:tc>
        <w:tc>
          <w:tcPr>
            <w:tcW w:type="dxa" w:w="997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Q10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20"/>
              </w:rPr>
              <w:t>C</w:t>
            </w:r>
          </w:p>
        </w:tc>
      </w:tr>
    </w:tbl>
    <w:p/>
    <w:p>
      <w:pPr>
        <w:spacing w:after="60"/>
      </w:pPr>
      <w:r>
        <w:rPr>
          <w:b/>
          <w:color w:val="1E40AF"/>
          <w:sz w:val="18"/>
        </w:rPr>
        <w:t xml:space="preserve">Q1. 정답 (B) </w:t>
      </w:r>
      <w:r>
        <w:rPr>
          <w:sz w:val="18"/>
        </w:rPr>
        <w:t>— 클라우드 컴퓨팅은 서버를 직접 구매하지 않고 인터넷을 통해 필요한 만큼 빌려 쓰고, 사용한 만큼만 비용을 내는 방식입니다. (A)는 온프레미스 방식에 대한 설명입니다.</w:t>
      </w:r>
    </w:p>
    <w:p>
      <w:pPr>
        <w:spacing w:after="60"/>
      </w:pPr>
      <w:r>
        <w:rPr>
          <w:b/>
          <w:color w:val="1E40AF"/>
          <w:sz w:val="18"/>
        </w:rPr>
        <w:t xml:space="preserve">Q2. 정답 (C) </w:t>
      </w:r>
      <w:r>
        <w:rPr>
          <w:sz w:val="18"/>
        </w:rPr>
        <w:t>— 퍼블릭 IP는 인터넷 어디서든 접속할 수 있는 공개 주소입니다. 프라이빗 IP는 AWS 내부에서만 통하는 내부 주소입니다. 단, 서버를 껐다 켜면 퍼블릭 IP가 바뀔 수 있습니다.</w:t>
      </w:r>
    </w:p>
    <w:p>
      <w:pPr>
        <w:spacing w:after="60"/>
      </w:pPr>
      <w:r>
        <w:rPr>
          <w:b/>
          <w:color w:val="1E40AF"/>
          <w:sz w:val="18"/>
        </w:rPr>
        <w:t xml:space="preserve">Q3. 정답 (C) </w:t>
      </w:r>
      <w:r>
        <w:rPr>
          <w:sz w:val="18"/>
        </w:rPr>
        <w:t>— Zero-Spend Budget은 실제 비용이 $0.01 이상 발생하는 순간 이메일 알림을 보내는 예산 설정입니다. 자동 종료 기능이나 프리 티어 연장 기능은 없습니다.</w:t>
      </w:r>
    </w:p>
    <w:p>
      <w:pPr>
        <w:spacing w:after="60"/>
      </w:pPr>
      <w:r>
        <w:rPr>
          <w:b/>
          <w:color w:val="1E40AF"/>
          <w:sz w:val="18"/>
        </w:rPr>
        <w:t xml:space="preserve">Q4. 정답 (B) </w:t>
      </w:r>
      <w:r>
        <w:rPr>
          <w:sz w:val="18"/>
        </w:rPr>
        <w:t>— 인바운드(Inbound)는 외부에서 서버로 들어오는 트래픽이며, 기본적으로 모두 차단됩니다. 허용하려면 명시적으로 규칙을 추가해야 합니다.</w:t>
      </w:r>
    </w:p>
    <w:p>
      <w:pPr>
        <w:spacing w:after="60"/>
      </w:pPr>
      <w:r>
        <w:rPr>
          <w:b/>
          <w:color w:val="1E40AF"/>
          <w:sz w:val="18"/>
        </w:rPr>
        <w:t xml:space="preserve">Q5. 정답 (B) </w:t>
      </w:r>
      <w:r>
        <w:rPr>
          <w:sz w:val="18"/>
        </w:rPr>
        <w:t>— 22번 포트는 SSH(서버 관리 접속)에 사용하고, 80번 포트는 HTTP(웹사이트 접속)에 사용합니다.</w:t>
      </w:r>
    </w:p>
    <w:p>
      <w:pPr>
        <w:spacing w:after="60"/>
      </w:pPr>
      <w:r>
        <w:rPr>
          <w:b/>
          <w:color w:val="1E40AF"/>
          <w:sz w:val="18"/>
        </w:rPr>
        <w:t xml:space="preserve">Q6. 정답 (C) </w:t>
      </w:r>
      <w:r>
        <w:rPr>
          <w:sz w:val="18"/>
        </w:rPr>
        <w:t>— sudo는 일반 사용자가 관리자(root) 권한으로 명령을 실행하게 해주는 명령어입니다. (A)는 pwd, (B)는 ls -la, (D)는 systemctl status에 대한 설명입니다.</w:t>
      </w:r>
    </w:p>
    <w:p>
      <w:pPr>
        <w:spacing w:after="60"/>
      </w:pPr>
      <w:r>
        <w:rPr>
          <w:b/>
          <w:color w:val="1E40AF"/>
          <w:sz w:val="18"/>
        </w:rPr>
        <w:t xml:space="preserve">Q7. 정답 (C) </w:t>
      </w:r>
      <w:r>
        <w:rPr>
          <w:sz w:val="18"/>
        </w:rPr>
        <w:t>— sudo apt update는 설치 가능한 소프트웨어 목록을 최신 상태로 가져오는 명령입니다. 새로운 소프트웨어를 설치하기 전에 항상 먼저 실행해야 합니다.</w:t>
      </w:r>
    </w:p>
    <w:p>
      <w:pPr>
        <w:spacing w:after="60"/>
      </w:pPr>
      <w:r>
        <w:rPr>
          <w:b/>
          <w:color w:val="1E40AF"/>
          <w:sz w:val="18"/>
        </w:rPr>
        <w:t xml:space="preserve">Q8. 정답 (C) </w:t>
      </w:r>
      <w:r>
        <w:rPr>
          <w:sz w:val="18"/>
        </w:rPr>
        <w:t>— Nginx의 기본 웹 파일 저장 경로는 /var/www/html/입니다. 이 폴더에 있는 index.html 파일이 브라우저에서 접속했을 때 표시됩니다.</w:t>
      </w:r>
    </w:p>
    <w:p>
      <w:pPr>
        <w:spacing w:after="60"/>
      </w:pPr>
      <w:r>
        <w:rPr>
          <w:b/>
          <w:color w:val="1E40AF"/>
          <w:sz w:val="18"/>
        </w:rPr>
        <w:t xml:space="preserve">Q9. 정답 (C) </w:t>
      </w:r>
      <w:r>
        <w:rPr>
          <w:sz w:val="18"/>
        </w:rPr>
        <w:t>— 데이터베이스를 생성하는 SQL 명령어는 CREATE DATABASE입니다. MAKE, INSERT, NEW는 데이터베이스 생성에 사용하지 않습니다.</w:t>
      </w:r>
    </w:p>
    <w:p>
      <w:pPr>
        <w:spacing w:after="60"/>
      </w:pPr>
      <w:r>
        <w:rPr>
          <w:b/>
          <w:color w:val="1E40AF"/>
          <w:sz w:val="18"/>
        </w:rPr>
        <w:t xml:space="preserve">Q10. 정답 (C) </w:t>
      </w:r>
      <w:r>
        <w:rPr>
          <w:sz w:val="18"/>
        </w:rPr>
        <w:t>— 인스턴스를 중지(Stop)하면 서버 실행은 멈추지만 EBS 디스크는 유지되므로 스토리지 비용이 계속 발생합니다. 종료(Terminate)를 해야 비용이 완전히 중단됩니다.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