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algun Gothic" w:hAnsi="Malgun Gothic" w:eastAsia="Malgun Gothic"/>
          <w:b/>
          <w:i w:val="0"/>
          <w:color w:val="1F4E79"/>
          <w:sz w:val="32"/>
        </w:rPr>
        <w:t>프롬프트 엔지니어링 / LangChain — 평가 문제</w:t>
      </w:r>
    </w:p>
    <w:p>
      <w:pPr>
        <w:spacing w:before="0" w:after="200"/>
        <w:jc w:val="center"/>
      </w:pPr>
      <w:r>
        <w:rPr>
          <w:rFonts w:ascii="Malgun Gothic" w:hAnsi="Malgun Gothic" w:eastAsia="Malgun Gothic"/>
          <w:b w:val="0"/>
          <w:i w:val="0"/>
          <w:color w:val="595959"/>
          <w:sz w:val="20"/>
        </w:rPr>
        <w:t>4지선다형 객관식 20문제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이름: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              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날짜: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              </w:t>
            </w:r>
          </w:p>
        </w:tc>
      </w:tr>
    </w:tbl>
    <w:p>
      <w:pPr>
        <w:spacing w:before="120" w:after="120"/>
        <w:jc w:val="left"/>
      </w:pPr>
    </w:p>
    <w:p>
      <w:pPr>
        <w:spacing w:before="0" w:after="160"/>
        <w:jc w:val="left"/>
      </w:pPr>
      <w:r>
        <w:rPr>
          <w:rFonts w:ascii="Malgun Gothic" w:hAnsi="Malgun Gothic" w:eastAsia="Malgun Gothic"/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Q01.  </w:t>
      </w:r>
      <w:r>
        <w:rPr>
          <w:rFonts w:ascii="Malgun Gothic" w:hAnsi="Malgun Gothic" w:eastAsia="Malgun Gothic"/>
          <w:b w:val="0"/>
          <w:i w:val="0"/>
          <w:sz w:val="22"/>
        </w:rPr>
        <w:t>LLM(Large Language Model)의 기본 동작 원리를 가장 잘 설명한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질문의 키워드를 색인화하여 데이터베이스에서 답을 검색한다.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"다음에 올 단어를 예측"하는 것을 반복하여 문장을 생성한다.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입력된 문장과 가장 유사한 학습 예시를 찾아 반환한다.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미리 저장된 규칙 트리를 순회하며 응답을 조합한다.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Q02.  </w:t>
      </w:r>
      <w:r>
        <w:rPr>
          <w:rFonts w:ascii="Malgun Gothic" w:hAnsi="Malgun Gothic" w:eastAsia="Malgun Gothic"/>
          <w:b w:val="0"/>
          <w:i w:val="0"/>
          <w:sz w:val="22"/>
        </w:rPr>
        <w:t>CRAFT 프레임워크에서 'R'이 의미하는 요소는?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Response — AI의 응답 형식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Result — 기대하는 최종 결과물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Role — AI가 맡을 전문가 역할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Reasoning — 추론 과정 명시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Q03.  </w:t>
      </w:r>
      <w:r>
        <w:rPr>
          <w:rFonts w:ascii="Malgun Gothic" w:hAnsi="Malgun Gothic" w:eastAsia="Malgun Gothic"/>
          <w:b w:val="0"/>
          <w:i w:val="0"/>
          <w:sz w:val="22"/>
        </w:rPr>
        <w:t>Few-shot Prompting에 대한 설명으로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예시를 전혀 제공하지 않고 바로 지시하는 방식이다.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2~3개의 입력-출력 예시를 먼저 보여주고 같은 패턴으로 처리하게 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AI에게 특정 전문가 역할을 부여하여 응답 품질을 높이는 방식이다.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단계별 풀이 과정을 유도하여 추론 정확도를 높이는 방식이다.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Q04.  </w:t>
      </w:r>
      <w:r>
        <w:rPr>
          <w:rFonts w:ascii="Malgun Gothic" w:hAnsi="Malgun Gothic" w:eastAsia="Malgun Gothic"/>
          <w:b w:val="0"/>
          <w:i w:val="0"/>
          <w:sz w:val="22"/>
        </w:rPr>
        <w:t>프롬프트 평가의 4가지 기준에 해당하지 않는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정확성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일관성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창의성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포맷 적합성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Q05.  </w:t>
      </w:r>
      <w:r>
        <w:rPr>
          <w:rFonts w:ascii="Malgun Gothic" w:hAnsi="Malgun Gothic" w:eastAsia="Malgun Gothic"/>
          <w:b w:val="0"/>
          <w:i w:val="0"/>
          <w:sz w:val="22"/>
        </w:rPr>
        <w:t>Chain-of-Thought(CoT) 기법의 핵심 원리로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여러 개의 예시 답안을 먼저 제시하여 패턴을 학습시킨다.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"단계별로 생각해 보세요"처럼 AI가 추론 과정을 거쳐 답하도록 유도한다.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AI에게 전문가 역할을 부여하여 전문적인 관점에서 답하게 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JSON 형식으로 출력하도록 강제하여 구조화된 답변을 얻는다.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Q06.  </w:t>
      </w:r>
      <w:r>
        <w:rPr>
          <w:rFonts w:ascii="Malgun Gothic" w:hAnsi="Malgun Gothic" w:eastAsia="Malgun Gothic"/>
          <w:b w:val="0"/>
          <w:i w:val="0"/>
          <w:sz w:val="22"/>
        </w:rPr>
        <w:t>환각(Hallucination) 현상에 대한 설명으로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AI가 같은 질문에 매번 다른 답변을 내놓는 현상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AI가 그럴듯하지만 사실이 아닌 내용을 지어내는 현상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AI가 질문의 언어와 다른 언어로 응답하는 현상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AI가 너무 짧거나 너무 길게 답변하는 현상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Q07.  </w:t>
      </w:r>
      <w:r>
        <w:rPr>
          <w:rFonts w:ascii="Malgun Gothic" w:hAnsi="Malgun Gothic" w:eastAsia="Malgun Gothic"/>
          <w:b w:val="0"/>
          <w:i w:val="0"/>
          <w:sz w:val="22"/>
        </w:rPr>
        <w:t>COSTAR 프레임워크가 CRAFT와 비교하여 가장 두드러지게 추가된 요소는?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AI가 맡을 역할(Role)을 명시적으로 지정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독자(Audience)와 응답 형식(Response)을 별도 항목으로 분리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단계별 수행 순서(Steps)를 순차적으로 지정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원하지 않는 결과를 사전에 배제하는 제약(Narrowing) 항목 추가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Q08.  </w:t>
      </w:r>
      <w:r>
        <w:rPr>
          <w:rFonts w:ascii="Malgun Gothic" w:hAnsi="Malgun Gothic" w:eastAsia="Malgun Gothic"/>
          <w:b w:val="0"/>
          <w:i w:val="0"/>
          <w:sz w:val="22"/>
        </w:rPr>
        <w:t>프롬프트 개선 사이클의 순서로 올바른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작성 → 평가 → 실행 → 분석 → 수정 → 다시 실행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실행 → 작성 → 평가 → 수정 → 분석 → 다시 실행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작성 → 실행 → 평가 → 분석 → 수정 → 다시 실행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분석 → 작성 → 실행 → 평가 → 수정 → 다시 실행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Q09.  </w:t>
      </w:r>
      <w:r>
        <w:rPr>
          <w:rFonts w:ascii="Malgun Gothic" w:hAnsi="Malgun Gothic" w:eastAsia="Malgun Gothic"/>
          <w:b w:val="0"/>
          <w:i w:val="0"/>
          <w:sz w:val="22"/>
        </w:rPr>
        <w:t>LangChain의 LCEL(LangChain Expression Language)에서 '|' 기호의 역할은?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두 조건을 OR 논리로 연결하는 연산자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파이프라인의 각 구성 요소를 순서대로 연결하는 컨베이어 벨트 역할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프롬프트 변수 구분자 역할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주석 처리를 나타내는 기호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Q10.  </w:t>
      </w:r>
      <w:r>
        <w:rPr>
          <w:rFonts w:ascii="Malgun Gothic" w:hAnsi="Malgun Gothic" w:eastAsia="Malgun Gothic"/>
          <w:b w:val="0"/>
          <w:i w:val="0"/>
          <w:sz w:val="22"/>
        </w:rPr>
        <w:t>LangChain에서 StrOutputParser의 역할로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LLM의 응답을 JSON 형식으로 변환하여 반환한다.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LLM의 응답을 Pydantic 객체로 변환하여 타입 검증을 수행한다.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LLM의 응답을 단순 문자열로 반환한다.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LLM의 응답을 리스트(list) 형태로 분할하여 반환한다.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Q11.  </w:t>
      </w:r>
      <w:r>
        <w:rPr>
          <w:rFonts w:ascii="Malgun Gothic" w:hAnsi="Malgun Gothic" w:eastAsia="Malgun Gothic"/>
          <w:b w:val="0"/>
          <w:i w:val="0"/>
          <w:sz w:val="22"/>
        </w:rPr>
        <w:t>LangChain 프롬프트 템플릿에서 변수를 나타내는 문법은?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$변수명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%(변수명)s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{변수명}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&lt;변수명&gt;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Q12.  </w:t>
      </w:r>
      <w:r>
        <w:rPr>
          <w:rFonts w:ascii="Malgun Gothic" w:hAnsi="Malgun Gothic" w:eastAsia="Malgun Gothic"/>
          <w:b w:val="0"/>
          <w:i w:val="0"/>
          <w:sz w:val="22"/>
        </w:rPr>
        <w:t>LCEL 체인의 실행 방식 중 여러 입력을 한 번에 처리하는 메서드는?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.invoke()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.stream()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.batch()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.parallel()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Q13.  </w:t>
      </w:r>
      <w:r>
        <w:rPr>
          <w:rFonts w:ascii="Malgun Gothic" w:hAnsi="Malgun Gothic" w:eastAsia="Malgun Gothic"/>
          <w:b w:val="0"/>
          <w:i w:val="0"/>
          <w:sz w:val="22"/>
        </w:rPr>
        <w:t>LangChain에서 @tool 데코레이터의 역할로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함수의 실행 속도를 높이는 최적화 데코레이터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일반 Python 함수에 'LLM이 사용할 수 있는 도구'라는 명찰을 달아주는 역할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함수의 입출력을 자동으로 JSON 형식으로 변환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함수 호출 결과를 VectorDB에 자동 저장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Q14.  </w:t>
      </w:r>
      <w:r>
        <w:rPr>
          <w:rFonts w:ascii="Malgun Gothic" w:hAnsi="Malgun Gothic" w:eastAsia="Malgun Gothic"/>
          <w:b w:val="0"/>
          <w:i w:val="0"/>
          <w:sz w:val="22"/>
        </w:rPr>
        <w:t>LangChain 메모리(RunnableWithMessageHistory)의 동작 원리로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LLM 모델 내부에 대화 내용을 영구적으로 저장한다.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이전 대화 메시지를 저장해두었다가 다음 질문 시 프롬프트에 함께 전달한다.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대화 내용을 암호화하여 외부 서버에 백업한다.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각 대화마다 새로운 LLM 인스턴스를 생성하여 독립적으로 처리한다.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Q15.  </w:t>
      </w:r>
      <w:r>
        <w:rPr>
          <w:rFonts w:ascii="Malgun Gothic" w:hAnsi="Malgun Gothic" w:eastAsia="Malgun Gothic"/>
          <w:b w:val="0"/>
          <w:i w:val="0"/>
          <w:sz w:val="22"/>
        </w:rPr>
        <w:t>ChatPromptTemplate과 PromptTemplate의 차이에 대한 설명으로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ChatPromptTemplate은 JSON 출력만 지원하고, PromptTemplate은 문자열 출력만 지원한다.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ChatPromptTemplate은 system/user/assistant 역할을 분리하는 멀티턴 구조를 지원하고, PromptTemplate은 단순 텍스트 템플릿이다.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ChatPromptTemplate은 로컬 모델에만, PromptTemplate은 API 기반 모델에만 사용할 수 있다.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ChatPromptTemplate은 Few-shot에만, PromptTemplate은 Zero-shot에만 사용 가능하다.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Q16.  </w:t>
      </w:r>
      <w:r>
        <w:rPr>
          <w:rFonts w:ascii="Malgun Gothic" w:hAnsi="Malgun Gothic" w:eastAsia="Malgun Gothic"/>
          <w:b w:val="0"/>
          <w:i w:val="0"/>
          <w:sz w:val="22"/>
        </w:rPr>
        <w:t>LCEL의 RunnableParallel에 대한 설명으로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여러 체인을 순서대로 하나씩 실행하여 최종 결과를 누적한다.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입력값에 따라 조건 분기하여 서로 다른 체인을 선택 실행한다.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여러 작업을 동시에 실행하고 각 결과를 딕셔너리로 반환한다.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일반 Python 함수를 Runnable 인터페이스로 래핑하여 체인에 삽입한다.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Q17.  </w:t>
      </w:r>
      <w:r>
        <w:rPr>
          <w:rFonts w:ascii="Malgun Gothic" w:hAnsi="Malgun Gothic" w:eastAsia="Malgun Gothic"/>
          <w:b w:val="0"/>
          <w:i w:val="0"/>
          <w:sz w:val="22"/>
        </w:rPr>
        <w:t>RAG(Retrieval-Augmented Generation)가 기존 LLM 대비 갖는 가장 큰 장점은?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모델의 파라미터 수를 늘려 더 많은 정보를 학습할 수 있다.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외부 데이터베이스에서 최신 정보를 검색하여 활용함으로써 환각을 줄이고 정확한 근거를 제시한다.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프롬프트 없이 자동으로 최적의 답변을 생성한다.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사용자의 이전 대화를 영구적으로 기억하여 개인화된 답변을 제공한다.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Q18.  </w:t>
      </w:r>
      <w:r>
        <w:rPr>
          <w:rFonts w:ascii="Malgun Gothic" w:hAnsi="Malgun Gothic" w:eastAsia="Malgun Gothic"/>
          <w:b w:val="0"/>
          <w:i w:val="0"/>
          <w:sz w:val="22"/>
        </w:rPr>
        <w:t>RAG의 Indexing 단계에서 수행하는 작업으로 올바른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사용자 질문을 임베딩으로 변환한 후 VectorDB에서 유사 문서를 검색한다.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검색된 문서와 질문을 프롬프트에 주입하여 LLM에 전달한다.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문서를 청크로 분할하고 임베딩 변환 후 VectorDB에 저장한다.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LLM의 응답을 파싱하여 최종 사용자에게 전달한다.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Q19.  </w:t>
      </w:r>
      <w:r>
        <w:rPr>
          <w:rFonts w:ascii="Malgun Gothic" w:hAnsi="Malgun Gothic" w:eastAsia="Malgun Gothic"/>
          <w:b w:val="0"/>
          <w:i w:val="0"/>
          <w:sz w:val="22"/>
        </w:rPr>
        <w:t>임베딩(Embedding) 모델에 대한 설명으로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텍스트를 고차원 숫자 벡터로 변환하며, 의미가 비슷한 문장은 벡터 공간상 가깝다.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텍스트를 이미지로 변환하여 시각적 유사도를 비교하는 모델이다.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여러 언어 간 번역을 수행하는 특수 언어 모델이다.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LLM의 응답을 JSON 형식으로 구조화하는 후처리 모델이다.</w:t>
      </w:r>
    </w:p>
    <w:p>
      <w:pPr>
        <w:spacing w:before="40" w:after="40"/>
        <w:jc w:val="left"/>
      </w:pPr>
    </w:p>
    <w:p>
      <w:pPr>
        <w:spacing w:before="120" w:after="40"/>
      </w:pPr>
      <w:r>
        <w:rPr>
          <w:rFonts w:ascii="Malgun Gothic" w:hAnsi="Malgun Gothic" w:eastAsia="Malgun Gothic"/>
          <w:b/>
          <w:i w:val="0"/>
          <w:color w:val="1F4E79"/>
          <w:sz w:val="22"/>
        </w:rPr>
        <w:t xml:space="preserve">Q20.  </w:t>
      </w:r>
      <w:r>
        <w:rPr>
          <w:rFonts w:ascii="Malgun Gothic" w:hAnsi="Malgun Gothic" w:eastAsia="Malgun Gothic"/>
          <w:b w:val="0"/>
          <w:i w:val="0"/>
          <w:sz w:val="22"/>
        </w:rPr>
        <w:t>VectorDB의 메타데이터 필터링(Metadata Filtering) 기능에 대한 설명으로 가장 적절한 것은?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①  벡터 유사도 계산 시 불필요한 차원을 자동으로 제거하여 검색 속도를 높인다.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②  출처·날짜·장르 등 조건을 지정하여 특정 속성의 문서만 검색 범위에 포함시킨다.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③  여러 임베딩 모델의 결과를 평균 내어 검색 정확도를 향상시킨다.</w:t>
      </w:r>
    </w:p>
    <w:p>
      <w:pPr>
        <w:spacing w:before="20" w:after="20"/>
        <w:ind w:left="283"/>
      </w:pPr>
      <w:r>
        <w:rPr>
          <w:rFonts w:ascii="Malgun Gothic" w:hAnsi="Malgun Gothic" w:eastAsia="Malgun Gothic"/>
          <w:b w:val="0"/>
          <w:i w:val="0"/>
          <w:sz w:val="20"/>
        </w:rPr>
        <w:t>④  키워드 기반 검색과 벡터 기반 검색을 결합하는 하이브리드 검색 방식을 의미한다.</w:t>
      </w:r>
    </w:p>
    <w:p>
      <w:pPr>
        <w:spacing w:before="40" w:after="40"/>
        <w:jc w:val="left"/>
      </w:pPr>
    </w:p>
    <w:p>
      <w:r>
        <w:br w:type="page"/>
      </w:r>
    </w:p>
    <w:p>
      <w:pPr>
        <w:spacing w:before="0" w:after="200"/>
        <w:jc w:val="left"/>
      </w:pPr>
      <w:r>
        <w:rPr>
          <w:rFonts w:ascii="Malgun Gothic" w:hAnsi="Malgun Gothic" w:eastAsia="Malgun Gothic"/>
          <w:b/>
          <w:i w:val="0"/>
          <w:color w:val="1F4E79"/>
          <w:sz w:val="28"/>
        </w:rPr>
        <w:t>정답 및 해설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Q01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Q02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Q03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Q04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Q05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Q06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Q07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Q08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Q09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Q10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③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③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③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③</w:t>
            </w:r>
          </w:p>
        </w:tc>
      </w:tr>
    </w:tbl>
    <w:p>
      <w:pPr>
        <w:spacing w:before="80" w:after="16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Q11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Q12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Q13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Q14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Q15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Q16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Q17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Q18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Q19</w:t>
            </w:r>
          </w:p>
        </w:tc>
        <w:tc>
          <w:tcPr>
            <w:tcW w:type="dxa" w:w="997"/>
            <w:shd w:val="clear" w:color="auto" w:fill="2E75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Q20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③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③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③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③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①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9"/>
                <w:sz w:val="22"/>
              </w:rPr>
              <w:t>②</w:t>
            </w:r>
          </w:p>
        </w:tc>
      </w:tr>
    </w:tbl>
    <w:p>
      <w:pPr>
        <w:spacing w:before="80" w:after="160"/>
        <w:jc w:val="left"/>
      </w:pPr>
    </w:p>
    <w:p>
      <w:pPr>
        <w:spacing w:before="80" w:after="120"/>
        <w:jc w:val="left"/>
      </w:pPr>
      <w:r>
        <w:rPr>
          <w:rFonts w:ascii="Malgun Gothic" w:hAnsi="Malgun Gothic" w:eastAsia="Malgun Gothic"/>
          <w:b/>
          <w:i w:val="0"/>
          <w:color w:val="1F4E79"/>
          <w:sz w:val="24"/>
        </w:rPr>
        <w:t>해설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Q01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[프롬프트 엔지니어링]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LLM은 '다음에 올 단어를 예측'하는 과정을 반복하여 문장을 생성합니다. 입력된 문장 다음에 확률적으로 가장 적합한 단어를 선택하고, 그 결과에서 다시 다음 단어를 예측하는 방식입니다.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Q02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③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[프롬프트 엔지니어링]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CRAFT = Context(맥락) + Role(역할) + Action(행동) + Format(형식) + Tone(톤)입니다. 'R'은 Role로, AI에게 어떤 전문가 역할을 맡길지 지정하는 요소입니다.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Q03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[프롬프트 엔지니어링]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Few-shot Prompting은 2~3개의 입력-출력 예시를 먼저 보여주고, 같은 패턴으로 새 입력을 처리하게 하는 방식입니다. 반면 예시 없이 바로 지시하는 것은 Zero-shot, 역할을 부여하는 것은 Role Prompting, 단계별 추론을 유도하는 것은 Chain-of-Thought입니다.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Q04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③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[프롬프트 엔지니어링]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수업에서 제시한 프롬프트 평가 4가지 기준은 정확성(사실에 맞는가), 일관성(처음부터 끝까지 같은 톤인가), 톤 적절성(대상에 맞게 말하는가), 포맷 적합성(요청한 형식을 지켰는가)입니다. 창의성은 해당 기준에 포함되지 않습니다.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Q05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[프롬프트 엔지니어링]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CoT는 '단계별로 생각해 보세요'처럼 AI가 중간 추론 과정을 드러내며 답하도록 유도하는 기법입니다. 수학 시험에서 '풀이 과정을 쓰세요'라고 하면 정확도가 올라가는 것과 같은 원리입니다.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Q06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[프롬프트 엔지니어링]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환각(Hallucination)이란 AI가 그럴듯하지만 사실이 아닌 내용을 지어내는 현상입니다. AI는 '다음에 올 확률이 높은 단어'를 예측할 뿐이라 사실 확인을 스스로 하지 못하기 때문에 발생합니다.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Q07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[프롬프트 엔지니어링]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COSTAR = Context + Objective + Style + Tone + Audience + Response로, CRAFT 대비 독자(Audience)와 응답 형식(Response)을 별도 항목으로 명시적으로 분리한 것이 특징입니다. '누가 읽는 글인가'를 별도로 지정하므로 보고서·기획서처럼 읽는 사람이 명확한 문서 작성에 적합합니다.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Q08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③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[프롬프트 엔지니어링]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프롬프트 개선 사이클은 1) 작성(CRAFT로 구성) → 2) 실행(AI에게 전달) → 3) 평가(4가지 기준으로 채점) → 4) 분석(어디가 부족한지 파악) → 5) 수정(프롬프트 개선) → 6) 다시 실행(개선된 결과 확인) 순입니다.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Q09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[LangChain 기초]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LCEL에서 '|'(파이프) 기호는 왼쪽 구성 요소의 출력을 오른쪽 구성 요소의 입력으로 자동 전달하는 역할을 합니다. 공장 조립 라인의 컨베이어 벨트에 비유됩니다. 예: prompt | llm | parser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Q10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③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[LangChain 기초]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StrOutputParser는 LLM의 응답(AIMessage 객체)을 단순 문자열(str)로 변환하여 반환하는 가장 기본적인 파서입니다. JSON이 필요하면 JsonOutputParser, Pydantic 객체 검증이 필요하면 with_structured_output()을 사용합니다.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Q11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③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[LangChain 기초]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LangChain 프롬프트 템플릿은 {변수명} 형태로 빈칸을 만듭니다. 예: PromptTemplate.from_template("'{text}'를 {language}로 번역해 주세요.") — 파이썬의 f-string과 비슷한 원리입니다.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Q12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③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[LangChain 기초]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.batch()는 여러 입력을 한 번에 받아 결과 여러 개를 반환하는 단체 주문 방식입니다. .invoke()는 입력 1개→결과 1개, .stream()은 결과가 나오는 대로 실시간으로 받는 방식입니다.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Q13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[LangChain 기초]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@tool 데코레이터는 일반 Python 함수에 '이건 LLM이 사용할 수 있는 도구입니다'라는 명찰을 달아주는 것입니다. 함수의 docstring이 도구 설명으로 사용되어, LLM이 언제 이 도구를 써야 하는지 판단할 수 있습니다.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Q14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[LangChain 기초]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LangChain 메모리의 핵심은 '이전 대화 메시지를 저장해두었다가, 다음 질문 시 프롬프트에 함께 전달'하는 것입니다. LLM이 직접 기억하는 것이 아니라, 메모리가 이전 대화를 매번 함께 보내주는 방식입니다.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Q15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[LangChain 기초]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PromptTemplate은 단순 텍스트 빈칸 채우기 템플릿이고, ChatPromptTemplate은 system(역할 설정)/user(사용자 질문)/assistant(AI 응답) 역할을 분리한 멀티턴 구조를 지원합니다. ChatOpenAI 등 채팅 기반 LLM에는 ChatPromptTemplate이 적합합니다.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Q16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③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[LangChain 기초]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RunnableParallel은 여러 작업을 동시에 실행하여 각 결과를 딕셔너리 형태로 반환합니다. 예: 요약과 키워드 추출을 한 번에 수행. 조건 분기는 RunnableBranch, 일반 함수 래핑은 RunnableLambda입니다.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Q17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[RAG]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RAG는 LLM이 답을 만들 때 외부 데이터베이스에서 최신 정보를 검색해 활용하는 기술입니다. 이를 통해 환각(hallucination) 감소, 최신 정보 반영, 기업 내부 데이터 연동, 답변 출처 제시가 가능해집니다.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Q18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③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[RAG]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RAG의 Indexing 단계는 '문서 → 청크 분할 → 임베딩 변환 → VectorDB 저장'의 흐름으로 이루어집니다. 이 단계는 문서가 바뀔 때 1회 또는 주기적으로 수행됩니다. 질문할 때마다 수행되는 Retrieval 단계와 구분해야 합니다.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Q19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①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[RAG]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임베딩 모델은 텍스트를 고차원 숫자 벡터로 변환하며, 의미가 비슷한 문장은 벡터 공간상 가깝게 위치합니다. 예: '강아지가 귀엽다'와 '고양이가 사랑스럽다'는 유사한 벡터를 가집니다. text-embedding-3-small은 1536차원 벡터를 생성합니다.</w:t>
      </w:r>
    </w:p>
    <w:p>
      <w:pPr>
        <w:spacing w:before="120" w:after="20"/>
      </w:pPr>
      <w:r>
        <w:rPr>
          <w:rFonts w:ascii="Malgun Gothic" w:hAnsi="Malgun Gothic" w:eastAsia="Malgun Gothic"/>
          <w:b/>
          <w:i w:val="0"/>
          <w:color w:val="1F4E79"/>
          <w:sz w:val="20"/>
        </w:rPr>
        <w:t>Q20</w:t>
      </w:r>
      <w:r>
        <w:rPr>
          <w:rFonts w:ascii="Malgun Gothic" w:hAnsi="Malgun Gothic" w:eastAsia="Malgun Gothic"/>
          <w:b/>
          <w:i w:val="0"/>
          <w:sz w:val="20"/>
        </w:rPr>
        <w:t xml:space="preserve">  정답: ②</w:t>
      </w:r>
      <w:r>
        <w:rPr>
          <w:rFonts w:ascii="Malgun Gothic" w:hAnsi="Malgun Gothic" w:eastAsia="Malgun Gothic"/>
          <w:b w:val="0"/>
          <w:i w:val="0"/>
          <w:color w:val="595959"/>
          <w:sz w:val="18"/>
        </w:rPr>
        <w:t xml:space="preserve">  [RAG]</w:t>
      </w:r>
    </w:p>
    <w:p>
      <w:pPr>
        <w:spacing w:before="0" w:after="80"/>
        <w:ind w:left="454"/>
      </w:pPr>
      <w:r>
        <w:rPr>
          <w:rFonts w:ascii="Malgun Gothic" w:hAnsi="Malgun Gothic" w:eastAsia="Malgun Gothic"/>
          <w:b w:val="0"/>
          <w:i w:val="0"/>
          <w:sz w:val="19"/>
        </w:rPr>
        <w:t>메타데이터 필터링은 출처(source), 날짜, 장르 등의 조건을 지정하여 특정 속성을 가진 문서만 검색 범위에 포함시키는 기능입니다. 예: source='news'인 벡터만 검색. 키워드+벡터 결합은 하이브리드 검색(Hybrid Search)입니다.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