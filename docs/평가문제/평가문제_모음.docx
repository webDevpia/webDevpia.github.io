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BECA" w14:textId="77777777" w:rsidR="00843FD9" w:rsidRDefault="00000000">
      <w:pPr>
        <w:spacing w:after="80"/>
        <w:jc w:val="center"/>
        <w:rPr>
          <w:lang w:eastAsia="ko-KR"/>
        </w:rPr>
      </w:pPr>
      <w:r>
        <w:rPr>
          <w:b/>
          <w:color w:val="1E3A8A"/>
          <w:sz w:val="32"/>
          <w:lang w:eastAsia="ko-KR"/>
        </w:rPr>
        <w:t>평가</w:t>
      </w:r>
      <w:r>
        <w:rPr>
          <w:b/>
          <w:color w:val="1E3A8A"/>
          <w:sz w:val="32"/>
          <w:lang w:eastAsia="ko-KR"/>
        </w:rPr>
        <w:t xml:space="preserve"> </w:t>
      </w:r>
      <w:r>
        <w:rPr>
          <w:b/>
          <w:color w:val="1E3A8A"/>
          <w:sz w:val="32"/>
          <w:lang w:eastAsia="ko-KR"/>
        </w:rPr>
        <w:t>문제</w:t>
      </w:r>
      <w:r>
        <w:rPr>
          <w:b/>
          <w:color w:val="1E3A8A"/>
          <w:sz w:val="32"/>
          <w:lang w:eastAsia="ko-KR"/>
        </w:rPr>
        <w:t xml:space="preserve"> </w:t>
      </w:r>
      <w:r>
        <w:rPr>
          <w:b/>
          <w:color w:val="1E3A8A"/>
          <w:sz w:val="32"/>
          <w:lang w:eastAsia="ko-KR"/>
        </w:rPr>
        <w:t>모음</w:t>
      </w:r>
    </w:p>
    <w:p w14:paraId="47892795" w14:textId="77777777" w:rsidR="00843FD9" w:rsidRDefault="00000000">
      <w:pPr>
        <w:jc w:val="center"/>
        <w:rPr>
          <w:lang w:eastAsia="ko-KR"/>
        </w:rPr>
      </w:pPr>
      <w:r>
        <w:rPr>
          <w:color w:val="6B7280"/>
          <w:sz w:val="20"/>
          <w:lang w:eastAsia="ko-KR"/>
        </w:rPr>
        <w:t>객관식</w:t>
      </w:r>
      <w:r>
        <w:rPr>
          <w:color w:val="6B7280"/>
          <w:sz w:val="20"/>
          <w:lang w:eastAsia="ko-KR"/>
        </w:rPr>
        <w:t xml:space="preserve"> 20</w:t>
      </w:r>
      <w:r>
        <w:rPr>
          <w:color w:val="6B7280"/>
          <w:sz w:val="20"/>
          <w:lang w:eastAsia="ko-KR"/>
        </w:rPr>
        <w:t>문제</w:t>
      </w:r>
      <w:r>
        <w:rPr>
          <w:color w:val="6B7280"/>
          <w:sz w:val="20"/>
          <w:lang w:eastAsia="ko-KR"/>
        </w:rPr>
        <w:t xml:space="preserve"> (4</w:t>
      </w:r>
      <w:r>
        <w:rPr>
          <w:color w:val="6B7280"/>
          <w:sz w:val="20"/>
          <w:lang w:eastAsia="ko-KR"/>
        </w:rPr>
        <w:t>지선다</w:t>
      </w:r>
      <w:r>
        <w:rPr>
          <w:color w:val="6B7280"/>
          <w:sz w:val="20"/>
          <w:lang w:eastAsia="ko-KR"/>
        </w:rPr>
        <w:t xml:space="preserve">) + </w:t>
      </w:r>
      <w:r>
        <w:rPr>
          <w:color w:val="6B7280"/>
          <w:sz w:val="20"/>
          <w:lang w:eastAsia="ko-KR"/>
        </w:rPr>
        <w:t>주관식</w:t>
      </w:r>
      <w:r>
        <w:rPr>
          <w:color w:val="6B7280"/>
          <w:sz w:val="20"/>
          <w:lang w:eastAsia="ko-KR"/>
        </w:rPr>
        <w:t xml:space="preserve"> 5</w:t>
      </w:r>
      <w:r>
        <w:rPr>
          <w:color w:val="6B7280"/>
          <w:sz w:val="20"/>
          <w:lang w:eastAsia="ko-KR"/>
        </w:rPr>
        <w:t>문제</w:t>
      </w:r>
      <w:r>
        <w:rPr>
          <w:color w:val="6B7280"/>
          <w:sz w:val="20"/>
          <w:lang w:eastAsia="ko-KR"/>
        </w:rPr>
        <w:t xml:space="preserve">  |  </w:t>
      </w:r>
      <w:r>
        <w:rPr>
          <w:color w:val="6B7280"/>
          <w:sz w:val="20"/>
          <w:lang w:eastAsia="ko-KR"/>
        </w:rPr>
        <w:t>총</w:t>
      </w:r>
      <w:r>
        <w:rPr>
          <w:color w:val="6B7280"/>
          <w:sz w:val="20"/>
          <w:lang w:eastAsia="ko-KR"/>
        </w:rPr>
        <w:t xml:space="preserve"> 100</w:t>
      </w:r>
      <w:r>
        <w:rPr>
          <w:color w:val="6B7280"/>
          <w:sz w:val="20"/>
          <w:lang w:eastAsia="ko-KR"/>
        </w:rPr>
        <w:t>점</w:t>
      </w:r>
    </w:p>
    <w:p w14:paraId="73C05957" w14:textId="77777777" w:rsidR="00843FD9" w:rsidRDefault="00000000">
      <w:pPr>
        <w:spacing w:after="120"/>
        <w:rPr>
          <w:lang w:eastAsia="ko-KR"/>
        </w:rPr>
      </w:pPr>
      <w:r>
        <w:rPr>
          <w:color w:val="000000"/>
          <w:sz w:val="20"/>
          <w:lang w:eastAsia="ko-KR"/>
        </w:rPr>
        <w:t>이름</w:t>
      </w:r>
      <w:r>
        <w:rPr>
          <w:color w:val="000000"/>
          <w:sz w:val="20"/>
          <w:lang w:eastAsia="ko-KR"/>
        </w:rPr>
        <w:t xml:space="preserve">:  _____________________          </w:t>
      </w:r>
      <w:r>
        <w:rPr>
          <w:color w:val="000000"/>
          <w:sz w:val="20"/>
          <w:lang w:eastAsia="ko-KR"/>
        </w:rPr>
        <w:t>날짜</w:t>
      </w:r>
      <w:r>
        <w:rPr>
          <w:color w:val="000000"/>
          <w:sz w:val="20"/>
          <w:lang w:eastAsia="ko-KR"/>
        </w:rPr>
        <w:t>:  _____________________</w:t>
      </w:r>
    </w:p>
    <w:p w14:paraId="3530531F" w14:textId="77777777" w:rsidR="00843FD9" w:rsidRDefault="00000000">
      <w:pPr>
        <w:spacing w:after="160"/>
        <w:rPr>
          <w:lang w:eastAsia="ko-KR"/>
        </w:rPr>
      </w:pPr>
      <w:r>
        <w:rPr>
          <w:color w:val="6B7280"/>
          <w:sz w:val="18"/>
          <w:lang w:eastAsia="ko-KR"/>
        </w:rPr>
        <w:t>──────────────────────────────────────────────────────────</w:t>
      </w:r>
    </w:p>
    <w:p w14:paraId="19F19120" w14:textId="77777777" w:rsidR="00843FD9" w:rsidRDefault="00000000">
      <w:pPr>
        <w:spacing w:after="80"/>
        <w:jc w:val="center"/>
        <w:rPr>
          <w:lang w:eastAsia="ko-KR"/>
        </w:rPr>
      </w:pPr>
      <w:r>
        <w:rPr>
          <w:b/>
          <w:color w:val="1E3A8A"/>
          <w:sz w:val="24"/>
          <w:lang w:eastAsia="ko-KR"/>
        </w:rPr>
        <w:t xml:space="preserve">[ Part 1 ]  </w:t>
      </w:r>
      <w:r>
        <w:rPr>
          <w:b/>
          <w:color w:val="1E3A8A"/>
          <w:sz w:val="24"/>
          <w:lang w:eastAsia="ko-KR"/>
        </w:rPr>
        <w:t>객관식</w:t>
      </w:r>
      <w:r>
        <w:rPr>
          <w:b/>
          <w:color w:val="1E3A8A"/>
          <w:sz w:val="24"/>
          <w:lang w:eastAsia="ko-KR"/>
        </w:rPr>
        <w:t xml:space="preserve">  (</w:t>
      </w:r>
      <w:r>
        <w:rPr>
          <w:b/>
          <w:color w:val="1E3A8A"/>
          <w:sz w:val="24"/>
          <w:lang w:eastAsia="ko-KR"/>
        </w:rPr>
        <w:t>각</w:t>
      </w:r>
      <w:r>
        <w:rPr>
          <w:b/>
          <w:color w:val="1E3A8A"/>
          <w:sz w:val="24"/>
          <w:lang w:eastAsia="ko-KR"/>
        </w:rPr>
        <w:t xml:space="preserve"> 4</w:t>
      </w:r>
      <w:r>
        <w:rPr>
          <w:b/>
          <w:color w:val="1E3A8A"/>
          <w:sz w:val="24"/>
          <w:lang w:eastAsia="ko-KR"/>
        </w:rPr>
        <w:t>점</w:t>
      </w:r>
      <w:r>
        <w:rPr>
          <w:b/>
          <w:color w:val="1E3A8A"/>
          <w:sz w:val="24"/>
          <w:lang w:eastAsia="ko-KR"/>
        </w:rPr>
        <w:t xml:space="preserve"> × 20</w:t>
      </w:r>
      <w:r>
        <w:rPr>
          <w:b/>
          <w:color w:val="1E3A8A"/>
          <w:sz w:val="24"/>
          <w:lang w:eastAsia="ko-KR"/>
        </w:rPr>
        <w:t>문제</w:t>
      </w:r>
      <w:r>
        <w:rPr>
          <w:b/>
          <w:color w:val="1E3A8A"/>
          <w:sz w:val="24"/>
          <w:lang w:eastAsia="ko-KR"/>
        </w:rPr>
        <w:t xml:space="preserve"> = 80</w:t>
      </w:r>
      <w:r>
        <w:rPr>
          <w:b/>
          <w:color w:val="1E3A8A"/>
          <w:sz w:val="24"/>
          <w:lang w:eastAsia="ko-KR"/>
        </w:rPr>
        <w:t>점</w:t>
      </w:r>
      <w:r>
        <w:rPr>
          <w:b/>
          <w:color w:val="1E3A8A"/>
          <w:sz w:val="24"/>
          <w:lang w:eastAsia="ko-KR"/>
        </w:rPr>
        <w:t>)</w:t>
      </w:r>
    </w:p>
    <w:p w14:paraId="63592954" w14:textId="77777777" w:rsidR="00843FD9" w:rsidRDefault="00000000">
      <w:pPr>
        <w:spacing w:after="160"/>
        <w:rPr>
          <w:color w:val="6B7280"/>
          <w:sz w:val="18"/>
          <w:lang w:eastAsia="ko-KR"/>
        </w:rPr>
      </w:pPr>
      <w:r>
        <w:rPr>
          <w:color w:val="6B7280"/>
          <w:sz w:val="18"/>
        </w:rPr>
        <w:t>──────────────────────────────────────────────────────────</w:t>
      </w:r>
    </w:p>
    <w:p w14:paraId="56A089C8" w14:textId="77777777" w:rsidR="000F5E29" w:rsidRDefault="000F5E29">
      <w:pPr>
        <w:spacing w:after="160"/>
        <w:rPr>
          <w:rFonts w:hint="eastAsia"/>
          <w:lang w:eastAsia="ko-KR"/>
        </w:rPr>
      </w:pPr>
    </w:p>
    <w:p w14:paraId="6E9357E6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Q01.  </w:t>
      </w:r>
      <w:proofErr w:type="spellStart"/>
      <w:r>
        <w:rPr>
          <w:color w:val="000000"/>
          <w:sz w:val="21"/>
          <w:lang w:eastAsia="ko-KR"/>
        </w:rPr>
        <w:t>LangChain</w:t>
      </w:r>
      <w:proofErr w:type="spellEnd"/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메모리</w:t>
      </w:r>
      <w:r>
        <w:rPr>
          <w:color w:val="000000"/>
          <w:sz w:val="21"/>
          <w:lang w:eastAsia="ko-KR"/>
        </w:rPr>
        <w:t>(</w:t>
      </w:r>
      <w:proofErr w:type="spellStart"/>
      <w:r>
        <w:rPr>
          <w:color w:val="000000"/>
          <w:sz w:val="21"/>
          <w:lang w:eastAsia="ko-KR"/>
        </w:rPr>
        <w:t>RunnableWithMessageHistory</w:t>
      </w:r>
      <w:proofErr w:type="spellEnd"/>
      <w:r>
        <w:rPr>
          <w:color w:val="000000"/>
          <w:sz w:val="21"/>
          <w:lang w:eastAsia="ko-KR"/>
        </w:rPr>
        <w:t>)</w:t>
      </w:r>
      <w:r>
        <w:rPr>
          <w:color w:val="000000"/>
          <w:sz w:val="21"/>
          <w:lang w:eastAsia="ko-KR"/>
        </w:rPr>
        <w:t>의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동작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원리로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가장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적절한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것은</w:t>
      </w:r>
      <w:r>
        <w:rPr>
          <w:color w:val="000000"/>
          <w:sz w:val="21"/>
          <w:lang w:eastAsia="ko-KR"/>
        </w:rPr>
        <w:t>?</w:t>
      </w:r>
    </w:p>
    <w:p w14:paraId="25A01156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①  LLM </w:t>
      </w:r>
      <w:r>
        <w:rPr>
          <w:color w:val="000000"/>
          <w:sz w:val="20"/>
          <w:lang w:eastAsia="ko-KR"/>
        </w:rPr>
        <w:t>모델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내부에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대화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내용을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영구적으로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저장한다</w:t>
      </w:r>
      <w:r>
        <w:rPr>
          <w:color w:val="000000"/>
          <w:sz w:val="20"/>
          <w:lang w:eastAsia="ko-KR"/>
        </w:rPr>
        <w:t>.</w:t>
      </w:r>
    </w:p>
    <w:p w14:paraId="08C5D09C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②  </w:t>
      </w:r>
      <w:r>
        <w:rPr>
          <w:color w:val="000000"/>
          <w:sz w:val="20"/>
          <w:lang w:eastAsia="ko-KR"/>
        </w:rPr>
        <w:t>이전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대화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메시지를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저장해두었다가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다음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질문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프롬프트에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함께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전달한다</w:t>
      </w:r>
      <w:r>
        <w:rPr>
          <w:color w:val="000000"/>
          <w:sz w:val="20"/>
          <w:lang w:eastAsia="ko-KR"/>
        </w:rPr>
        <w:t>.</w:t>
      </w:r>
    </w:p>
    <w:p w14:paraId="27E0A546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③  </w:t>
      </w:r>
      <w:r>
        <w:rPr>
          <w:color w:val="000000"/>
          <w:sz w:val="20"/>
          <w:lang w:eastAsia="ko-KR"/>
        </w:rPr>
        <w:t>대화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내용을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암호화하여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외부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서버에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백업한다</w:t>
      </w:r>
      <w:r>
        <w:rPr>
          <w:color w:val="000000"/>
          <w:sz w:val="20"/>
          <w:lang w:eastAsia="ko-KR"/>
        </w:rPr>
        <w:t>.</w:t>
      </w:r>
    </w:p>
    <w:p w14:paraId="70313589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④  </w:t>
      </w:r>
      <w:r>
        <w:rPr>
          <w:color w:val="000000"/>
          <w:sz w:val="20"/>
          <w:lang w:eastAsia="ko-KR"/>
        </w:rPr>
        <w:t>각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대화마다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새로운</w:t>
      </w:r>
      <w:r>
        <w:rPr>
          <w:color w:val="000000"/>
          <w:sz w:val="20"/>
          <w:lang w:eastAsia="ko-KR"/>
        </w:rPr>
        <w:t xml:space="preserve"> LLM </w:t>
      </w:r>
      <w:r>
        <w:rPr>
          <w:color w:val="000000"/>
          <w:sz w:val="20"/>
          <w:lang w:eastAsia="ko-KR"/>
        </w:rPr>
        <w:t>인스턴스를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생성하여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독립적으로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처리한다</w:t>
      </w:r>
      <w:r>
        <w:rPr>
          <w:color w:val="000000"/>
          <w:sz w:val="20"/>
          <w:lang w:eastAsia="ko-KR"/>
        </w:rPr>
        <w:t>.</w:t>
      </w:r>
    </w:p>
    <w:p w14:paraId="2ADFB112" w14:textId="77777777" w:rsidR="00843FD9" w:rsidRDefault="00843FD9">
      <w:pPr>
        <w:spacing w:after="0"/>
        <w:rPr>
          <w:lang w:eastAsia="ko-KR"/>
        </w:rPr>
      </w:pPr>
    </w:p>
    <w:p w14:paraId="6298D362" w14:textId="77777777" w:rsidR="00843FD9" w:rsidRDefault="00000000">
      <w:pPr>
        <w:spacing w:before="100" w:after="40"/>
      </w:pPr>
      <w:r>
        <w:rPr>
          <w:b/>
          <w:color w:val="1E3A8A"/>
          <w:sz w:val="21"/>
        </w:rPr>
        <w:t xml:space="preserve">Q02.  </w:t>
      </w:r>
      <w:proofErr w:type="spellStart"/>
      <w:proofErr w:type="gramStart"/>
      <w:r>
        <w:rPr>
          <w:color w:val="000000"/>
          <w:sz w:val="21"/>
        </w:rPr>
        <w:t>전이학습</w:t>
      </w:r>
      <w:proofErr w:type="spellEnd"/>
      <w:r>
        <w:rPr>
          <w:color w:val="000000"/>
          <w:sz w:val="21"/>
        </w:rPr>
        <w:t>(</w:t>
      </w:r>
      <w:proofErr w:type="gramEnd"/>
      <w:r>
        <w:rPr>
          <w:color w:val="000000"/>
          <w:sz w:val="21"/>
        </w:rPr>
        <w:t xml:space="preserve">Transfer </w:t>
      </w:r>
      <w:proofErr w:type="gramStart"/>
      <w:r>
        <w:rPr>
          <w:color w:val="000000"/>
          <w:sz w:val="21"/>
        </w:rPr>
        <w:t>Learning)</w:t>
      </w:r>
      <w:proofErr w:type="spellStart"/>
      <w:r>
        <w:rPr>
          <w:color w:val="000000"/>
          <w:sz w:val="21"/>
        </w:rPr>
        <w:t>에서</w:t>
      </w:r>
      <w:proofErr w:type="spellEnd"/>
      <w:proofErr w:type="gramEnd"/>
      <w:r>
        <w:rPr>
          <w:color w:val="000000"/>
          <w:sz w:val="21"/>
        </w:rPr>
        <w:t xml:space="preserve"> Feature Extraction</w:t>
      </w:r>
      <w:r>
        <w:rPr>
          <w:color w:val="000000"/>
          <w:sz w:val="21"/>
        </w:rPr>
        <w:t>과</w:t>
      </w:r>
      <w:r>
        <w:rPr>
          <w:color w:val="000000"/>
          <w:sz w:val="21"/>
        </w:rPr>
        <w:t xml:space="preserve"> Fine-tuning</w:t>
      </w:r>
      <w:r>
        <w:rPr>
          <w:color w:val="000000"/>
          <w:sz w:val="21"/>
        </w:rPr>
        <w:t>의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차이에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대한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설명으로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옳은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것은</w:t>
      </w:r>
      <w:r>
        <w:rPr>
          <w:color w:val="000000"/>
          <w:sz w:val="21"/>
        </w:rPr>
        <w:t>?</w:t>
      </w:r>
    </w:p>
    <w:p w14:paraId="1BF23A42" w14:textId="77777777" w:rsidR="00843FD9" w:rsidRDefault="00000000">
      <w:pPr>
        <w:spacing w:after="0"/>
        <w:ind w:left="283"/>
      </w:pPr>
      <w:r>
        <w:rPr>
          <w:color w:val="000000"/>
          <w:sz w:val="20"/>
        </w:rPr>
        <w:t>① Feature Extraction</w:t>
      </w:r>
      <w:r>
        <w:rPr>
          <w:color w:val="000000"/>
          <w:sz w:val="20"/>
        </w:rPr>
        <w:t>은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전체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모델을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새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데이터로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처음부터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학습하고</w:t>
      </w:r>
      <w:r>
        <w:rPr>
          <w:color w:val="000000"/>
          <w:sz w:val="20"/>
        </w:rPr>
        <w:t>, Fine-tuning</w:t>
      </w:r>
      <w:r>
        <w:rPr>
          <w:color w:val="000000"/>
          <w:sz w:val="20"/>
        </w:rPr>
        <w:t>은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마지막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층만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학습한다</w:t>
      </w:r>
    </w:p>
    <w:p w14:paraId="36B1BFC8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>② Feature Extraction</w:t>
      </w:r>
      <w:r>
        <w:rPr>
          <w:color w:val="000000"/>
          <w:sz w:val="20"/>
          <w:lang w:eastAsia="ko-KR"/>
        </w:rPr>
        <w:t>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사전학습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가중치를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동결하고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분류기만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학습하며</w:t>
      </w:r>
      <w:r>
        <w:rPr>
          <w:color w:val="000000"/>
          <w:sz w:val="20"/>
          <w:lang w:eastAsia="ko-KR"/>
        </w:rPr>
        <w:t>, Fine-tuning</w:t>
      </w:r>
      <w:r>
        <w:rPr>
          <w:color w:val="000000"/>
          <w:sz w:val="20"/>
          <w:lang w:eastAsia="ko-KR"/>
        </w:rPr>
        <w:t>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일부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깊은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층도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함께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학습한다</w:t>
      </w:r>
    </w:p>
    <w:p w14:paraId="5C173246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>③ Feature Extraction</w:t>
      </w:r>
      <w:r>
        <w:rPr>
          <w:color w:val="000000"/>
          <w:sz w:val="20"/>
          <w:lang w:eastAsia="ko-KR"/>
        </w:rPr>
        <w:t>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이미지에만</w:t>
      </w:r>
      <w:r>
        <w:rPr>
          <w:color w:val="000000"/>
          <w:sz w:val="20"/>
          <w:lang w:eastAsia="ko-KR"/>
        </w:rPr>
        <w:t>, Fine-tuning</w:t>
      </w:r>
      <w:r>
        <w:rPr>
          <w:color w:val="000000"/>
          <w:sz w:val="20"/>
          <w:lang w:eastAsia="ko-KR"/>
        </w:rPr>
        <w:t>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텍스트에만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적용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가능하다</w:t>
      </w:r>
    </w:p>
    <w:p w14:paraId="00F08060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④ </w:t>
      </w:r>
      <w:r>
        <w:rPr>
          <w:color w:val="000000"/>
          <w:sz w:val="20"/>
          <w:lang w:eastAsia="ko-KR"/>
        </w:rPr>
        <w:t>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방식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모두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사전학습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가중치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없이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랜덤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초기화에서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시작한다</w:t>
      </w:r>
    </w:p>
    <w:p w14:paraId="2579874B" w14:textId="77777777" w:rsidR="00843FD9" w:rsidRDefault="00843FD9">
      <w:pPr>
        <w:spacing w:after="0"/>
        <w:rPr>
          <w:lang w:eastAsia="ko-KR"/>
        </w:rPr>
      </w:pPr>
    </w:p>
    <w:p w14:paraId="4248065D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Q03.  </w:t>
      </w:r>
      <w:proofErr w:type="spellStart"/>
      <w:r>
        <w:rPr>
          <w:color w:val="000000"/>
          <w:sz w:val="21"/>
          <w:lang w:eastAsia="ko-KR"/>
        </w:rPr>
        <w:t>역전파</w:t>
      </w:r>
      <w:proofErr w:type="spellEnd"/>
      <w:r>
        <w:rPr>
          <w:color w:val="000000"/>
          <w:sz w:val="21"/>
          <w:lang w:eastAsia="ko-KR"/>
        </w:rPr>
        <w:t>(Backpropagation)</w:t>
      </w:r>
      <w:proofErr w:type="spellStart"/>
      <w:r>
        <w:rPr>
          <w:color w:val="000000"/>
          <w:sz w:val="21"/>
          <w:lang w:eastAsia="ko-KR"/>
        </w:rPr>
        <w:t>에</w:t>
      </w:r>
      <w:proofErr w:type="spellEnd"/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대한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설명으로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옳은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것은</w:t>
      </w:r>
      <w:r>
        <w:rPr>
          <w:color w:val="000000"/>
          <w:sz w:val="21"/>
          <w:lang w:eastAsia="ko-KR"/>
        </w:rPr>
        <w:t>?</w:t>
      </w:r>
    </w:p>
    <w:p w14:paraId="6028F304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① </w:t>
      </w:r>
      <w:r>
        <w:rPr>
          <w:color w:val="000000"/>
          <w:sz w:val="20"/>
          <w:lang w:eastAsia="ko-KR"/>
        </w:rPr>
        <w:t>손실</w:t>
      </w:r>
      <w:r>
        <w:rPr>
          <w:color w:val="000000"/>
          <w:sz w:val="20"/>
          <w:lang w:eastAsia="ko-KR"/>
        </w:rPr>
        <w:t>(Loss)</w:t>
      </w:r>
      <w:r>
        <w:rPr>
          <w:color w:val="000000"/>
          <w:sz w:val="20"/>
          <w:lang w:eastAsia="ko-KR"/>
        </w:rPr>
        <w:t>로부터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각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가중치의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기울기를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출력층에서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입력층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방향으로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계산하는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과정이다</w:t>
      </w:r>
    </w:p>
    <w:p w14:paraId="1DFFBECA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② </w:t>
      </w:r>
      <w:r>
        <w:rPr>
          <w:color w:val="000000"/>
          <w:sz w:val="20"/>
          <w:lang w:eastAsia="ko-KR"/>
        </w:rPr>
        <w:t>입력층에서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출력층으로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데이터를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순서대로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전달하는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과정이다</w:t>
      </w:r>
    </w:p>
    <w:p w14:paraId="77471928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③ </w:t>
      </w:r>
      <w:r>
        <w:rPr>
          <w:color w:val="000000"/>
          <w:sz w:val="20"/>
          <w:lang w:eastAsia="ko-KR"/>
        </w:rPr>
        <w:t>배치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크기를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결정하는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과정이다</w:t>
      </w:r>
    </w:p>
    <w:p w14:paraId="7D9D0232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④ </w:t>
      </w:r>
      <w:r>
        <w:rPr>
          <w:color w:val="000000"/>
          <w:sz w:val="20"/>
          <w:lang w:eastAsia="ko-KR"/>
        </w:rPr>
        <w:t>데이터를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정규화하여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학습을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안정화하는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기법이다</w:t>
      </w:r>
    </w:p>
    <w:p w14:paraId="0B6A434F" w14:textId="77777777" w:rsidR="00843FD9" w:rsidRDefault="00843FD9">
      <w:pPr>
        <w:spacing w:after="0"/>
        <w:rPr>
          <w:lang w:eastAsia="ko-KR"/>
        </w:rPr>
      </w:pPr>
    </w:p>
    <w:p w14:paraId="06A4ED04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Q04.  </w:t>
      </w:r>
      <w:r>
        <w:rPr>
          <w:color w:val="000000"/>
          <w:sz w:val="21"/>
          <w:lang w:eastAsia="ko-KR"/>
        </w:rPr>
        <w:t>로지스틱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회귀</w:t>
      </w:r>
      <w:r>
        <w:rPr>
          <w:color w:val="000000"/>
          <w:sz w:val="21"/>
          <w:lang w:eastAsia="ko-KR"/>
        </w:rPr>
        <w:t>(Logistic Regression)</w:t>
      </w:r>
      <w:proofErr w:type="spellStart"/>
      <w:r>
        <w:rPr>
          <w:color w:val="000000"/>
          <w:sz w:val="21"/>
          <w:lang w:eastAsia="ko-KR"/>
        </w:rPr>
        <w:t>에</w:t>
      </w:r>
      <w:proofErr w:type="spellEnd"/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대한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설명으로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옳은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것은</w:t>
      </w:r>
      <w:r>
        <w:rPr>
          <w:color w:val="000000"/>
          <w:sz w:val="21"/>
          <w:lang w:eastAsia="ko-KR"/>
        </w:rPr>
        <w:t>?</w:t>
      </w:r>
    </w:p>
    <w:p w14:paraId="00257897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① </w:t>
      </w:r>
      <w:proofErr w:type="spellStart"/>
      <w:r>
        <w:rPr>
          <w:color w:val="000000"/>
          <w:sz w:val="20"/>
          <w:lang w:eastAsia="ko-KR"/>
        </w:rPr>
        <w:t>출력값이</w:t>
      </w:r>
      <w:proofErr w:type="spellEnd"/>
      <w:r>
        <w:rPr>
          <w:color w:val="000000"/>
          <w:sz w:val="20"/>
          <w:lang w:eastAsia="ko-KR"/>
        </w:rPr>
        <w:t xml:space="preserve"> 0</w:t>
      </w:r>
      <w:r>
        <w:rPr>
          <w:color w:val="000000"/>
          <w:sz w:val="20"/>
          <w:lang w:eastAsia="ko-KR"/>
        </w:rPr>
        <w:t>과</w:t>
      </w:r>
      <w:r>
        <w:rPr>
          <w:color w:val="000000"/>
          <w:sz w:val="20"/>
          <w:lang w:eastAsia="ko-KR"/>
        </w:rPr>
        <w:t xml:space="preserve"> 1 </w:t>
      </w:r>
      <w:r>
        <w:rPr>
          <w:color w:val="000000"/>
          <w:sz w:val="20"/>
          <w:lang w:eastAsia="ko-KR"/>
        </w:rPr>
        <w:t>사이의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확률값으로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분류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문제에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사용된다</w:t>
      </w:r>
    </w:p>
    <w:p w14:paraId="388FECEE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② </w:t>
      </w:r>
      <w:r>
        <w:rPr>
          <w:color w:val="000000"/>
          <w:sz w:val="20"/>
          <w:lang w:eastAsia="ko-KR"/>
        </w:rPr>
        <w:t>연속적인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수치를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예측하는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회귀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모델이다</w:t>
      </w:r>
    </w:p>
    <w:p w14:paraId="04814986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③ </w:t>
      </w:r>
      <w:r>
        <w:rPr>
          <w:color w:val="000000"/>
          <w:sz w:val="20"/>
          <w:lang w:eastAsia="ko-KR"/>
        </w:rPr>
        <w:t>선형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회귀와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동일한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손실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함수</w:t>
      </w:r>
      <w:r>
        <w:rPr>
          <w:color w:val="000000"/>
          <w:sz w:val="20"/>
          <w:lang w:eastAsia="ko-KR"/>
        </w:rPr>
        <w:t>(MSE)</w:t>
      </w:r>
      <w:proofErr w:type="spellStart"/>
      <w:r>
        <w:rPr>
          <w:color w:val="000000"/>
          <w:sz w:val="20"/>
          <w:lang w:eastAsia="ko-KR"/>
        </w:rPr>
        <w:t>를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사용한다</w:t>
      </w:r>
    </w:p>
    <w:p w14:paraId="6EEE3A1F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④ </w:t>
      </w:r>
      <w:r>
        <w:rPr>
          <w:color w:val="000000"/>
          <w:sz w:val="20"/>
          <w:lang w:eastAsia="ko-KR"/>
        </w:rPr>
        <w:t>다층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퍼셉트론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없이는</w:t>
      </w:r>
      <w:r>
        <w:rPr>
          <w:color w:val="000000"/>
          <w:sz w:val="20"/>
          <w:lang w:eastAsia="ko-KR"/>
        </w:rPr>
        <w:t xml:space="preserve"> XOR </w:t>
      </w:r>
      <w:r>
        <w:rPr>
          <w:color w:val="000000"/>
          <w:sz w:val="20"/>
          <w:lang w:eastAsia="ko-KR"/>
        </w:rPr>
        <w:t>문제를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없다</w:t>
      </w:r>
    </w:p>
    <w:p w14:paraId="4438AA0D" w14:textId="77777777" w:rsidR="00843FD9" w:rsidRDefault="00843FD9">
      <w:pPr>
        <w:spacing w:after="0"/>
        <w:rPr>
          <w:lang w:eastAsia="ko-KR"/>
        </w:rPr>
      </w:pPr>
    </w:p>
    <w:p w14:paraId="4CE0990D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Q05.  </w:t>
      </w:r>
      <w:r>
        <w:rPr>
          <w:color w:val="000000"/>
          <w:sz w:val="21"/>
          <w:lang w:eastAsia="ko-KR"/>
        </w:rPr>
        <w:t>평균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제곱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오차</w:t>
      </w:r>
      <w:r>
        <w:rPr>
          <w:color w:val="000000"/>
          <w:sz w:val="21"/>
          <w:lang w:eastAsia="ko-KR"/>
        </w:rPr>
        <w:t>(MSE, Mean Squared Error)</w:t>
      </w:r>
      <w:r>
        <w:rPr>
          <w:color w:val="000000"/>
          <w:sz w:val="21"/>
          <w:lang w:eastAsia="ko-KR"/>
        </w:rPr>
        <w:t>에서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오차를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제곱하는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이유로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옳은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것은</w:t>
      </w:r>
      <w:r>
        <w:rPr>
          <w:color w:val="000000"/>
          <w:sz w:val="21"/>
          <w:lang w:eastAsia="ko-KR"/>
        </w:rPr>
        <w:t>?</w:t>
      </w:r>
    </w:p>
    <w:p w14:paraId="5F5C69E1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① </w:t>
      </w:r>
      <w:r>
        <w:rPr>
          <w:color w:val="000000"/>
          <w:sz w:val="20"/>
          <w:lang w:eastAsia="ko-KR"/>
        </w:rPr>
        <w:t>오차를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항상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양수로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만들고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오차에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큰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패널티를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주기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위해</w:t>
      </w:r>
    </w:p>
    <w:p w14:paraId="7756B4A0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② </w:t>
      </w:r>
      <w:r>
        <w:rPr>
          <w:color w:val="000000"/>
          <w:sz w:val="20"/>
          <w:lang w:eastAsia="ko-KR"/>
        </w:rPr>
        <w:t>계산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속도를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높이기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위해</w:t>
      </w:r>
    </w:p>
    <w:p w14:paraId="545C60CD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③ </w:t>
      </w:r>
      <w:r>
        <w:rPr>
          <w:color w:val="000000"/>
          <w:sz w:val="20"/>
          <w:lang w:eastAsia="ko-KR"/>
        </w:rPr>
        <w:t>작은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오차를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강조하기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위해</w:t>
      </w:r>
    </w:p>
    <w:p w14:paraId="76FA69EB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④ </w:t>
      </w:r>
      <w:r>
        <w:rPr>
          <w:color w:val="000000"/>
          <w:sz w:val="20"/>
          <w:lang w:eastAsia="ko-KR"/>
        </w:rPr>
        <w:t>오차의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부호를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보존하여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방향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정보를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유지하기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위해</w:t>
      </w:r>
    </w:p>
    <w:p w14:paraId="7FBE4737" w14:textId="77777777" w:rsidR="00843FD9" w:rsidRDefault="00843FD9">
      <w:pPr>
        <w:spacing w:after="0"/>
        <w:rPr>
          <w:lang w:eastAsia="ko-KR"/>
        </w:rPr>
      </w:pPr>
    </w:p>
    <w:p w14:paraId="41BF09EF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Q06.  </w:t>
      </w:r>
      <w:r>
        <w:rPr>
          <w:color w:val="000000"/>
          <w:sz w:val="21"/>
          <w:lang w:eastAsia="ko-KR"/>
        </w:rPr>
        <w:t xml:space="preserve">CRAFT </w:t>
      </w:r>
      <w:r>
        <w:rPr>
          <w:color w:val="000000"/>
          <w:sz w:val="21"/>
          <w:lang w:eastAsia="ko-KR"/>
        </w:rPr>
        <w:t>프레임워크에서</w:t>
      </w:r>
      <w:r>
        <w:rPr>
          <w:color w:val="000000"/>
          <w:sz w:val="21"/>
          <w:lang w:eastAsia="ko-KR"/>
        </w:rPr>
        <w:t xml:space="preserve"> 'R'</w:t>
      </w:r>
      <w:r>
        <w:rPr>
          <w:color w:val="000000"/>
          <w:sz w:val="21"/>
          <w:lang w:eastAsia="ko-KR"/>
        </w:rPr>
        <w:t>이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의미하는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요소는</w:t>
      </w:r>
      <w:r>
        <w:rPr>
          <w:color w:val="000000"/>
          <w:sz w:val="21"/>
          <w:lang w:eastAsia="ko-KR"/>
        </w:rPr>
        <w:t>?</w:t>
      </w:r>
    </w:p>
    <w:p w14:paraId="58ECE087" w14:textId="77777777" w:rsidR="00843FD9" w:rsidRDefault="00000000">
      <w:pPr>
        <w:spacing w:after="0"/>
        <w:ind w:left="283"/>
      </w:pPr>
      <w:r>
        <w:rPr>
          <w:color w:val="000000"/>
          <w:sz w:val="20"/>
        </w:rPr>
        <w:t xml:space="preserve">① Response — </w:t>
      </w:r>
      <w:proofErr w:type="spellStart"/>
      <w:r>
        <w:rPr>
          <w:color w:val="000000"/>
          <w:sz w:val="20"/>
        </w:rPr>
        <w:t>AI</w:t>
      </w:r>
      <w:r>
        <w:rPr>
          <w:color w:val="000000"/>
          <w:sz w:val="20"/>
        </w:rPr>
        <w:t>의</w:t>
      </w:r>
      <w:proofErr w:type="spellEnd"/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응답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형식</w:t>
      </w:r>
    </w:p>
    <w:p w14:paraId="126E788E" w14:textId="77777777" w:rsidR="00843FD9" w:rsidRDefault="00000000">
      <w:pPr>
        <w:spacing w:after="0"/>
        <w:ind w:left="283"/>
      </w:pPr>
      <w:r>
        <w:rPr>
          <w:color w:val="000000"/>
          <w:sz w:val="20"/>
        </w:rPr>
        <w:t xml:space="preserve">② Result — </w:t>
      </w:r>
      <w:r>
        <w:rPr>
          <w:color w:val="000000"/>
          <w:sz w:val="20"/>
        </w:rPr>
        <w:t>기대하는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최종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결과물</w:t>
      </w:r>
    </w:p>
    <w:p w14:paraId="3313AD70" w14:textId="77777777" w:rsidR="00843FD9" w:rsidRDefault="00000000">
      <w:pPr>
        <w:spacing w:after="0"/>
        <w:ind w:left="283"/>
      </w:pPr>
      <w:r>
        <w:rPr>
          <w:color w:val="000000"/>
          <w:sz w:val="20"/>
        </w:rPr>
        <w:t xml:space="preserve">③ Reasoning — </w:t>
      </w:r>
      <w:r>
        <w:rPr>
          <w:color w:val="000000"/>
          <w:sz w:val="20"/>
        </w:rPr>
        <w:t>추론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과정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명시</w:t>
      </w:r>
    </w:p>
    <w:p w14:paraId="14F170F7" w14:textId="77777777" w:rsidR="00843FD9" w:rsidRDefault="00000000">
      <w:pPr>
        <w:spacing w:after="0"/>
        <w:ind w:left="283"/>
      </w:pPr>
      <w:r>
        <w:rPr>
          <w:color w:val="000000"/>
          <w:sz w:val="20"/>
        </w:rPr>
        <w:t>④ Role — AI</w:t>
      </w:r>
      <w:r>
        <w:rPr>
          <w:color w:val="000000"/>
          <w:sz w:val="20"/>
        </w:rPr>
        <w:t>가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맡을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전문가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역할</w:t>
      </w:r>
    </w:p>
    <w:p w14:paraId="0D876DF4" w14:textId="77777777" w:rsidR="00843FD9" w:rsidRDefault="00843FD9">
      <w:pPr>
        <w:spacing w:after="0"/>
      </w:pPr>
    </w:p>
    <w:p w14:paraId="1F91E24A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Q07.  </w:t>
      </w:r>
      <w:r>
        <w:rPr>
          <w:color w:val="000000"/>
          <w:sz w:val="21"/>
          <w:lang w:eastAsia="ko-KR"/>
        </w:rPr>
        <w:t>LCEL</w:t>
      </w:r>
      <w:r>
        <w:rPr>
          <w:color w:val="000000"/>
          <w:sz w:val="21"/>
          <w:lang w:eastAsia="ko-KR"/>
        </w:rPr>
        <w:t>의</w:t>
      </w:r>
      <w:r>
        <w:rPr>
          <w:color w:val="000000"/>
          <w:sz w:val="21"/>
          <w:lang w:eastAsia="ko-KR"/>
        </w:rPr>
        <w:t xml:space="preserve"> </w:t>
      </w:r>
      <w:proofErr w:type="spellStart"/>
      <w:r>
        <w:rPr>
          <w:color w:val="000000"/>
          <w:sz w:val="21"/>
          <w:lang w:eastAsia="ko-KR"/>
        </w:rPr>
        <w:t>RunnableParallel</w:t>
      </w:r>
      <w:r>
        <w:rPr>
          <w:color w:val="000000"/>
          <w:sz w:val="21"/>
          <w:lang w:eastAsia="ko-KR"/>
        </w:rPr>
        <w:t>에</w:t>
      </w:r>
      <w:proofErr w:type="spellEnd"/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대한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설명으로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가장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적절한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것은</w:t>
      </w:r>
      <w:r>
        <w:rPr>
          <w:color w:val="000000"/>
          <w:sz w:val="21"/>
          <w:lang w:eastAsia="ko-KR"/>
        </w:rPr>
        <w:t>?</w:t>
      </w:r>
    </w:p>
    <w:p w14:paraId="3AA2F0A6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①  </w:t>
      </w:r>
      <w:r>
        <w:rPr>
          <w:color w:val="000000"/>
          <w:sz w:val="20"/>
          <w:lang w:eastAsia="ko-KR"/>
        </w:rPr>
        <w:t>여러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체인을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순서대로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하나씩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실행하여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최종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결과를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누적한다</w:t>
      </w:r>
      <w:r>
        <w:rPr>
          <w:color w:val="000000"/>
          <w:sz w:val="20"/>
          <w:lang w:eastAsia="ko-KR"/>
        </w:rPr>
        <w:t>.</w:t>
      </w:r>
    </w:p>
    <w:p w14:paraId="17F6D9E3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②  </w:t>
      </w:r>
      <w:proofErr w:type="spellStart"/>
      <w:r>
        <w:rPr>
          <w:color w:val="000000"/>
          <w:sz w:val="20"/>
          <w:lang w:eastAsia="ko-KR"/>
        </w:rPr>
        <w:t>입력값에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따라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조건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분기하여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서로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다른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체인을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선택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실행한다</w:t>
      </w:r>
      <w:r>
        <w:rPr>
          <w:color w:val="000000"/>
          <w:sz w:val="20"/>
          <w:lang w:eastAsia="ko-KR"/>
        </w:rPr>
        <w:t>.</w:t>
      </w:r>
    </w:p>
    <w:p w14:paraId="74119B2D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③  </w:t>
      </w:r>
      <w:r>
        <w:rPr>
          <w:color w:val="000000"/>
          <w:sz w:val="20"/>
          <w:lang w:eastAsia="ko-KR"/>
        </w:rPr>
        <w:t>여러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작업을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동시에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실행하고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각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결과를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딕셔너리로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반환한다</w:t>
      </w:r>
      <w:r>
        <w:rPr>
          <w:color w:val="000000"/>
          <w:sz w:val="20"/>
          <w:lang w:eastAsia="ko-KR"/>
        </w:rPr>
        <w:t>.</w:t>
      </w:r>
    </w:p>
    <w:p w14:paraId="627AF2A6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④  </w:t>
      </w:r>
      <w:r>
        <w:rPr>
          <w:color w:val="000000"/>
          <w:sz w:val="20"/>
          <w:lang w:eastAsia="ko-KR"/>
        </w:rPr>
        <w:t>일반</w:t>
      </w:r>
      <w:r>
        <w:rPr>
          <w:color w:val="000000"/>
          <w:sz w:val="20"/>
          <w:lang w:eastAsia="ko-KR"/>
        </w:rPr>
        <w:t xml:space="preserve"> Python </w:t>
      </w:r>
      <w:r>
        <w:rPr>
          <w:color w:val="000000"/>
          <w:sz w:val="20"/>
          <w:lang w:eastAsia="ko-KR"/>
        </w:rPr>
        <w:t>함수를</w:t>
      </w:r>
      <w:r>
        <w:rPr>
          <w:color w:val="000000"/>
          <w:sz w:val="20"/>
          <w:lang w:eastAsia="ko-KR"/>
        </w:rPr>
        <w:t xml:space="preserve"> Runnable </w:t>
      </w:r>
      <w:r>
        <w:rPr>
          <w:color w:val="000000"/>
          <w:sz w:val="20"/>
          <w:lang w:eastAsia="ko-KR"/>
        </w:rPr>
        <w:t>인터페이스로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래핑하여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체인에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삽입한다</w:t>
      </w:r>
      <w:r>
        <w:rPr>
          <w:color w:val="000000"/>
          <w:sz w:val="20"/>
          <w:lang w:eastAsia="ko-KR"/>
        </w:rPr>
        <w:t>.</w:t>
      </w:r>
    </w:p>
    <w:p w14:paraId="21BBBA53" w14:textId="77777777" w:rsidR="00843FD9" w:rsidRDefault="00843FD9">
      <w:pPr>
        <w:spacing w:after="0"/>
        <w:rPr>
          <w:lang w:eastAsia="ko-KR"/>
        </w:rPr>
      </w:pPr>
    </w:p>
    <w:p w14:paraId="39E7CAD5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Q08.  </w:t>
      </w:r>
      <w:proofErr w:type="spellStart"/>
      <w:r>
        <w:rPr>
          <w:color w:val="000000"/>
          <w:sz w:val="21"/>
          <w:lang w:eastAsia="ko-KR"/>
        </w:rPr>
        <w:t>과적합</w:t>
      </w:r>
      <w:proofErr w:type="spellEnd"/>
      <w:r>
        <w:rPr>
          <w:color w:val="000000"/>
          <w:sz w:val="21"/>
          <w:lang w:eastAsia="ko-KR"/>
        </w:rPr>
        <w:t>(Overfitting)</w:t>
      </w:r>
      <w:r>
        <w:rPr>
          <w:color w:val="000000"/>
          <w:sz w:val="21"/>
          <w:lang w:eastAsia="ko-KR"/>
        </w:rPr>
        <w:t>을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완화하기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위한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기법으로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수업에서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소개된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것들로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올바르게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묶인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것은</w:t>
      </w:r>
      <w:r>
        <w:rPr>
          <w:color w:val="000000"/>
          <w:sz w:val="21"/>
          <w:lang w:eastAsia="ko-KR"/>
        </w:rPr>
        <w:t>?</w:t>
      </w:r>
    </w:p>
    <w:p w14:paraId="0C5D2E90" w14:textId="77777777" w:rsidR="00843FD9" w:rsidRDefault="00000000">
      <w:pPr>
        <w:spacing w:after="0"/>
        <w:ind w:left="283"/>
      </w:pPr>
      <w:r>
        <w:rPr>
          <w:color w:val="000000"/>
          <w:sz w:val="20"/>
        </w:rPr>
        <w:t xml:space="preserve">① Dropout, L2 </w:t>
      </w:r>
      <w:proofErr w:type="spellStart"/>
      <w:r>
        <w:rPr>
          <w:color w:val="000000"/>
          <w:sz w:val="20"/>
        </w:rPr>
        <w:t>정규화</w:t>
      </w:r>
      <w:proofErr w:type="spellEnd"/>
      <w:r>
        <w:rPr>
          <w:color w:val="000000"/>
          <w:sz w:val="20"/>
        </w:rPr>
        <w:t>, Early Stopping</w:t>
      </w:r>
    </w:p>
    <w:p w14:paraId="6DD01457" w14:textId="77777777" w:rsidR="00843FD9" w:rsidRDefault="00000000">
      <w:pPr>
        <w:spacing w:after="0"/>
        <w:ind w:left="283"/>
      </w:pPr>
      <w:r>
        <w:rPr>
          <w:color w:val="000000"/>
          <w:sz w:val="20"/>
        </w:rPr>
        <w:t>② BatchNorm, Softmax, Adam</w:t>
      </w:r>
    </w:p>
    <w:p w14:paraId="62A93920" w14:textId="77777777" w:rsidR="00843FD9" w:rsidRDefault="00000000">
      <w:pPr>
        <w:spacing w:after="0"/>
        <w:ind w:left="283"/>
      </w:pPr>
      <w:r>
        <w:rPr>
          <w:color w:val="000000"/>
          <w:sz w:val="20"/>
        </w:rPr>
        <w:t>③ ReLU, GELU, Sigmoid</w:t>
      </w:r>
    </w:p>
    <w:p w14:paraId="110173A5" w14:textId="77777777" w:rsidR="00843FD9" w:rsidRDefault="00000000">
      <w:pPr>
        <w:spacing w:after="0"/>
        <w:ind w:left="283"/>
      </w:pPr>
      <w:r>
        <w:rPr>
          <w:color w:val="000000"/>
          <w:sz w:val="20"/>
        </w:rPr>
        <w:t>④ SGD, Momentum, DataLoader</w:t>
      </w:r>
    </w:p>
    <w:p w14:paraId="7FBE2D72" w14:textId="77777777" w:rsidR="00843FD9" w:rsidRDefault="00843FD9">
      <w:pPr>
        <w:spacing w:after="0"/>
      </w:pPr>
    </w:p>
    <w:p w14:paraId="3DE26A92" w14:textId="77777777" w:rsidR="00843FD9" w:rsidRDefault="00000000">
      <w:pPr>
        <w:spacing w:before="100" w:after="40"/>
      </w:pPr>
      <w:r>
        <w:rPr>
          <w:b/>
          <w:color w:val="1E3A8A"/>
          <w:sz w:val="21"/>
        </w:rPr>
        <w:t xml:space="preserve">Q09.  </w:t>
      </w:r>
      <w:r>
        <w:rPr>
          <w:color w:val="000000"/>
          <w:sz w:val="21"/>
        </w:rPr>
        <w:t>CNN(Convolutional Neural Network)</w:t>
      </w:r>
      <w:r>
        <w:rPr>
          <w:color w:val="000000"/>
          <w:sz w:val="21"/>
        </w:rPr>
        <w:t>에서</w:t>
      </w:r>
      <w:r>
        <w:rPr>
          <w:color w:val="000000"/>
          <w:sz w:val="21"/>
        </w:rPr>
        <w:t xml:space="preserve"> Convolution </w:t>
      </w:r>
      <w:r>
        <w:rPr>
          <w:color w:val="000000"/>
          <w:sz w:val="21"/>
        </w:rPr>
        <w:t>연산이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하는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역할은</w:t>
      </w:r>
      <w:r>
        <w:rPr>
          <w:color w:val="000000"/>
          <w:sz w:val="21"/>
        </w:rPr>
        <w:t>?</w:t>
      </w:r>
    </w:p>
    <w:p w14:paraId="321F3C21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① </w:t>
      </w:r>
      <w:r>
        <w:rPr>
          <w:color w:val="000000"/>
          <w:sz w:val="20"/>
          <w:lang w:eastAsia="ko-KR"/>
        </w:rPr>
        <w:t>데이터를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무작위로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섞어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과적합을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방지한다</w:t>
      </w:r>
    </w:p>
    <w:p w14:paraId="735296B3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② </w:t>
      </w:r>
      <w:r>
        <w:rPr>
          <w:color w:val="000000"/>
          <w:sz w:val="20"/>
          <w:lang w:eastAsia="ko-KR"/>
        </w:rPr>
        <w:t>이미지를</w:t>
      </w:r>
      <w:r>
        <w:rPr>
          <w:color w:val="000000"/>
          <w:sz w:val="20"/>
          <w:lang w:eastAsia="ko-KR"/>
        </w:rPr>
        <w:t xml:space="preserve"> 1</w:t>
      </w:r>
      <w:r>
        <w:rPr>
          <w:color w:val="000000"/>
          <w:sz w:val="20"/>
          <w:lang w:eastAsia="ko-KR"/>
        </w:rPr>
        <w:t>차원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벡터로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펼쳐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완전연결층에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입력한다</w:t>
      </w:r>
    </w:p>
    <w:p w14:paraId="426C53A1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③ </w:t>
      </w:r>
      <w:r>
        <w:rPr>
          <w:color w:val="000000"/>
          <w:sz w:val="20"/>
          <w:lang w:eastAsia="ko-KR"/>
        </w:rPr>
        <w:t>출력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확률을</w:t>
      </w:r>
      <w:r>
        <w:rPr>
          <w:color w:val="000000"/>
          <w:sz w:val="20"/>
          <w:lang w:eastAsia="ko-KR"/>
        </w:rPr>
        <w:t xml:space="preserve"> 0~1 </w:t>
      </w:r>
      <w:r>
        <w:rPr>
          <w:color w:val="000000"/>
          <w:sz w:val="20"/>
          <w:lang w:eastAsia="ko-KR"/>
        </w:rPr>
        <w:t>범위로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정규화한다</w:t>
      </w:r>
      <w:proofErr w:type="spellEnd"/>
    </w:p>
    <w:p w14:paraId="50D1120B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④ </w:t>
      </w:r>
      <w:r>
        <w:rPr>
          <w:color w:val="000000"/>
          <w:sz w:val="20"/>
          <w:lang w:eastAsia="ko-KR"/>
        </w:rPr>
        <w:t>필터</w:t>
      </w:r>
      <w:r>
        <w:rPr>
          <w:color w:val="000000"/>
          <w:sz w:val="20"/>
          <w:lang w:eastAsia="ko-KR"/>
        </w:rPr>
        <w:t>(</w:t>
      </w:r>
      <w:r>
        <w:rPr>
          <w:color w:val="000000"/>
          <w:sz w:val="20"/>
          <w:lang w:eastAsia="ko-KR"/>
        </w:rPr>
        <w:t>커널</w:t>
      </w:r>
      <w:r>
        <w:rPr>
          <w:color w:val="000000"/>
          <w:sz w:val="20"/>
          <w:lang w:eastAsia="ko-KR"/>
        </w:rPr>
        <w:t>)</w:t>
      </w:r>
      <w:r>
        <w:rPr>
          <w:color w:val="000000"/>
          <w:sz w:val="20"/>
          <w:lang w:eastAsia="ko-KR"/>
        </w:rPr>
        <w:t>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이미지를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슬라이딩하며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공간적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특징을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자동으로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추출한다</w:t>
      </w:r>
    </w:p>
    <w:p w14:paraId="7FADFF91" w14:textId="77777777" w:rsidR="00843FD9" w:rsidRDefault="00843FD9">
      <w:pPr>
        <w:spacing w:after="0"/>
        <w:rPr>
          <w:lang w:eastAsia="ko-KR"/>
        </w:rPr>
      </w:pPr>
    </w:p>
    <w:p w14:paraId="51325A22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Q10.  </w:t>
      </w:r>
      <w:proofErr w:type="spellStart"/>
      <w:r>
        <w:rPr>
          <w:color w:val="000000"/>
          <w:sz w:val="21"/>
          <w:lang w:eastAsia="ko-KR"/>
        </w:rPr>
        <w:t>LangChain</w:t>
      </w:r>
      <w:proofErr w:type="spellEnd"/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프롬프트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템플릿에서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변수를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나타내는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문법은</w:t>
      </w:r>
      <w:r>
        <w:rPr>
          <w:color w:val="000000"/>
          <w:sz w:val="21"/>
          <w:lang w:eastAsia="ko-KR"/>
        </w:rPr>
        <w:t>?</w:t>
      </w:r>
    </w:p>
    <w:p w14:paraId="13B898F4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>①  $</w:t>
      </w:r>
      <w:proofErr w:type="spellStart"/>
      <w:r>
        <w:rPr>
          <w:color w:val="000000"/>
          <w:sz w:val="20"/>
          <w:lang w:eastAsia="ko-KR"/>
        </w:rPr>
        <w:t>변수명</w:t>
      </w:r>
      <w:proofErr w:type="spellEnd"/>
    </w:p>
    <w:p w14:paraId="2BD090E0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>②  %(</w:t>
      </w:r>
      <w:proofErr w:type="spellStart"/>
      <w:r>
        <w:rPr>
          <w:color w:val="000000"/>
          <w:sz w:val="20"/>
          <w:lang w:eastAsia="ko-KR"/>
        </w:rPr>
        <w:t>변수명</w:t>
      </w:r>
      <w:proofErr w:type="spellEnd"/>
      <w:r>
        <w:rPr>
          <w:color w:val="000000"/>
          <w:sz w:val="20"/>
          <w:lang w:eastAsia="ko-KR"/>
        </w:rPr>
        <w:t>)s</w:t>
      </w:r>
    </w:p>
    <w:p w14:paraId="7B5298BE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lastRenderedPageBreak/>
        <w:t>③  {</w:t>
      </w:r>
      <w:proofErr w:type="spellStart"/>
      <w:r>
        <w:rPr>
          <w:color w:val="000000"/>
          <w:sz w:val="20"/>
          <w:lang w:eastAsia="ko-KR"/>
        </w:rPr>
        <w:t>변수명</w:t>
      </w:r>
      <w:proofErr w:type="spellEnd"/>
      <w:r>
        <w:rPr>
          <w:color w:val="000000"/>
          <w:sz w:val="20"/>
          <w:lang w:eastAsia="ko-KR"/>
        </w:rPr>
        <w:t>}</w:t>
      </w:r>
    </w:p>
    <w:p w14:paraId="2ABABA25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>④  &lt;</w:t>
      </w:r>
      <w:proofErr w:type="spellStart"/>
      <w:r>
        <w:rPr>
          <w:color w:val="000000"/>
          <w:sz w:val="20"/>
          <w:lang w:eastAsia="ko-KR"/>
        </w:rPr>
        <w:t>변수명</w:t>
      </w:r>
      <w:proofErr w:type="spellEnd"/>
      <w:r>
        <w:rPr>
          <w:color w:val="000000"/>
          <w:sz w:val="20"/>
          <w:lang w:eastAsia="ko-KR"/>
        </w:rPr>
        <w:t>&gt;</w:t>
      </w:r>
    </w:p>
    <w:p w14:paraId="5883E05A" w14:textId="77777777" w:rsidR="00843FD9" w:rsidRDefault="00843FD9">
      <w:pPr>
        <w:spacing w:after="0"/>
        <w:rPr>
          <w:lang w:eastAsia="ko-KR"/>
        </w:rPr>
      </w:pPr>
    </w:p>
    <w:p w14:paraId="5642BE67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Q11.  </w:t>
      </w:r>
      <w:proofErr w:type="spellStart"/>
      <w:r>
        <w:rPr>
          <w:color w:val="000000"/>
          <w:sz w:val="21"/>
          <w:lang w:eastAsia="ko-KR"/>
        </w:rPr>
        <w:t>LangChain</w:t>
      </w:r>
      <w:proofErr w:type="spellEnd"/>
      <w:r>
        <w:rPr>
          <w:color w:val="000000"/>
          <w:sz w:val="21"/>
          <w:lang w:eastAsia="ko-KR"/>
        </w:rPr>
        <w:t>에서</w:t>
      </w:r>
      <w:r>
        <w:rPr>
          <w:color w:val="000000"/>
          <w:sz w:val="21"/>
          <w:lang w:eastAsia="ko-KR"/>
        </w:rPr>
        <w:t xml:space="preserve"> </w:t>
      </w:r>
      <w:proofErr w:type="spellStart"/>
      <w:r>
        <w:rPr>
          <w:color w:val="000000"/>
          <w:sz w:val="21"/>
          <w:lang w:eastAsia="ko-KR"/>
        </w:rPr>
        <w:t>RunnableBranch</w:t>
      </w:r>
      <w:proofErr w:type="spellEnd"/>
      <w:r>
        <w:rPr>
          <w:color w:val="000000"/>
          <w:sz w:val="21"/>
          <w:lang w:eastAsia="ko-KR"/>
        </w:rPr>
        <w:t>의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역할로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가장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적절한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것은</w:t>
      </w:r>
      <w:r>
        <w:rPr>
          <w:color w:val="000000"/>
          <w:sz w:val="21"/>
          <w:lang w:eastAsia="ko-KR"/>
        </w:rPr>
        <w:t>?</w:t>
      </w:r>
    </w:p>
    <w:p w14:paraId="598F49DC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① </w:t>
      </w:r>
      <w:r>
        <w:rPr>
          <w:color w:val="000000"/>
          <w:sz w:val="20"/>
          <w:lang w:eastAsia="ko-KR"/>
        </w:rPr>
        <w:t>여러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체인을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동시에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실행하고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결과를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딕셔너리로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반환한다</w:t>
      </w:r>
    </w:p>
    <w:p w14:paraId="691171F5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② </w:t>
      </w:r>
      <w:r>
        <w:rPr>
          <w:color w:val="000000"/>
          <w:sz w:val="20"/>
          <w:lang w:eastAsia="ko-KR"/>
        </w:rPr>
        <w:t>일반</w:t>
      </w:r>
      <w:r>
        <w:rPr>
          <w:color w:val="000000"/>
          <w:sz w:val="20"/>
          <w:lang w:eastAsia="ko-KR"/>
        </w:rPr>
        <w:t xml:space="preserve"> Python </w:t>
      </w:r>
      <w:r>
        <w:rPr>
          <w:color w:val="000000"/>
          <w:sz w:val="20"/>
          <w:lang w:eastAsia="ko-KR"/>
        </w:rPr>
        <w:t>함수를</w:t>
      </w:r>
      <w:r>
        <w:rPr>
          <w:color w:val="000000"/>
          <w:sz w:val="20"/>
          <w:lang w:eastAsia="ko-KR"/>
        </w:rPr>
        <w:t xml:space="preserve"> Runnable </w:t>
      </w:r>
      <w:r>
        <w:rPr>
          <w:color w:val="000000"/>
          <w:sz w:val="20"/>
          <w:lang w:eastAsia="ko-KR"/>
        </w:rPr>
        <w:t>인터페이스로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래핑하여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체인에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삽입한다</w:t>
      </w:r>
    </w:p>
    <w:p w14:paraId="5D4DB991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③ </w:t>
      </w:r>
      <w:proofErr w:type="spellStart"/>
      <w:r>
        <w:rPr>
          <w:color w:val="000000"/>
          <w:sz w:val="20"/>
          <w:lang w:eastAsia="ko-KR"/>
        </w:rPr>
        <w:t>입력값의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조건에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따라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서로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다른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체인을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선택하여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분기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실행한다</w:t>
      </w:r>
    </w:p>
    <w:p w14:paraId="09D4C94B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④ </w:t>
      </w:r>
      <w:r>
        <w:rPr>
          <w:color w:val="000000"/>
          <w:sz w:val="20"/>
          <w:lang w:eastAsia="ko-KR"/>
        </w:rPr>
        <w:t>이전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대화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메시지를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저장해두었다가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다음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질문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프롬프트에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함께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전달한다</w:t>
      </w:r>
    </w:p>
    <w:p w14:paraId="433AFF03" w14:textId="77777777" w:rsidR="00843FD9" w:rsidRDefault="00843FD9">
      <w:pPr>
        <w:spacing w:after="0"/>
        <w:rPr>
          <w:lang w:eastAsia="ko-KR"/>
        </w:rPr>
      </w:pPr>
    </w:p>
    <w:p w14:paraId="4955FBD8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Q12.  </w:t>
      </w:r>
      <w:r>
        <w:rPr>
          <w:color w:val="000000"/>
          <w:sz w:val="21"/>
          <w:lang w:eastAsia="ko-KR"/>
        </w:rPr>
        <w:t>다음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중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프롬프트에서</w:t>
      </w:r>
      <w:r>
        <w:rPr>
          <w:color w:val="000000"/>
          <w:sz w:val="21"/>
          <w:lang w:eastAsia="ko-KR"/>
        </w:rPr>
        <w:t xml:space="preserve"> "LLM-as-a-Judge" </w:t>
      </w:r>
      <w:r>
        <w:rPr>
          <w:color w:val="000000"/>
          <w:sz w:val="21"/>
          <w:lang w:eastAsia="ko-KR"/>
        </w:rPr>
        <w:t>기법에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대한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설명으로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옳은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것은</w:t>
      </w:r>
      <w:r>
        <w:rPr>
          <w:color w:val="000000"/>
          <w:sz w:val="21"/>
          <w:lang w:eastAsia="ko-KR"/>
        </w:rPr>
        <w:t>?</w:t>
      </w:r>
    </w:p>
    <w:p w14:paraId="02AB5A93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>① LLM</w:t>
      </w:r>
      <w:r>
        <w:rPr>
          <w:color w:val="000000"/>
          <w:sz w:val="20"/>
          <w:lang w:eastAsia="ko-KR"/>
        </w:rPr>
        <w:t>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스스로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학습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데이터를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생성하여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자기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성능을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향상시키는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기법</w:t>
      </w:r>
    </w:p>
    <w:p w14:paraId="02BE695C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② </w:t>
      </w:r>
      <w:r>
        <w:rPr>
          <w:color w:val="000000"/>
          <w:sz w:val="20"/>
          <w:lang w:eastAsia="ko-KR"/>
        </w:rPr>
        <w:t>사람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대신</w:t>
      </w:r>
      <w:r>
        <w:rPr>
          <w:color w:val="000000"/>
          <w:sz w:val="20"/>
          <w:lang w:eastAsia="ko-KR"/>
        </w:rPr>
        <w:t xml:space="preserve"> AI</w:t>
      </w:r>
      <w:r>
        <w:rPr>
          <w:color w:val="000000"/>
          <w:sz w:val="20"/>
          <w:lang w:eastAsia="ko-KR"/>
        </w:rPr>
        <w:t>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채점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루브릭에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따라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다른</w:t>
      </w:r>
      <w:r>
        <w:rPr>
          <w:color w:val="000000"/>
          <w:sz w:val="20"/>
          <w:lang w:eastAsia="ko-KR"/>
        </w:rPr>
        <w:t xml:space="preserve"> AI</w:t>
      </w:r>
      <w:r>
        <w:rPr>
          <w:color w:val="000000"/>
          <w:sz w:val="20"/>
          <w:lang w:eastAsia="ko-KR"/>
        </w:rPr>
        <w:t>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응답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품질을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평가하는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기법</w:t>
      </w:r>
    </w:p>
    <w:p w14:paraId="5DDCAB7D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③ </w:t>
      </w:r>
      <w:r>
        <w:rPr>
          <w:color w:val="000000"/>
          <w:sz w:val="20"/>
          <w:lang w:eastAsia="ko-KR"/>
        </w:rPr>
        <w:t>여러</w:t>
      </w:r>
      <w:r>
        <w:rPr>
          <w:color w:val="000000"/>
          <w:sz w:val="20"/>
          <w:lang w:eastAsia="ko-KR"/>
        </w:rPr>
        <w:t xml:space="preserve"> LLM</w:t>
      </w:r>
      <w:r>
        <w:rPr>
          <w:color w:val="000000"/>
          <w:sz w:val="20"/>
          <w:lang w:eastAsia="ko-KR"/>
        </w:rPr>
        <w:t>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응답을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다수결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투표로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최종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답변을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선택하는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기법</w:t>
      </w:r>
    </w:p>
    <w:p w14:paraId="75ABCCAB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>④ LLM</w:t>
      </w:r>
      <w:r>
        <w:rPr>
          <w:color w:val="000000"/>
          <w:sz w:val="20"/>
          <w:lang w:eastAsia="ko-KR"/>
        </w:rPr>
        <w:t>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자신의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응답에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대해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확신도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점수를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자동으로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부여하는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기법</w:t>
      </w:r>
    </w:p>
    <w:p w14:paraId="5AD7B4C1" w14:textId="77777777" w:rsidR="00843FD9" w:rsidRDefault="00843FD9">
      <w:pPr>
        <w:spacing w:after="0"/>
        <w:rPr>
          <w:lang w:eastAsia="ko-KR"/>
        </w:rPr>
      </w:pPr>
    </w:p>
    <w:p w14:paraId="203E3AE3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Q13.  </w:t>
      </w:r>
      <w:r>
        <w:rPr>
          <w:color w:val="000000"/>
          <w:sz w:val="21"/>
          <w:lang w:eastAsia="ko-KR"/>
        </w:rPr>
        <w:t>객체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탐지에서</w:t>
      </w:r>
      <w:r>
        <w:rPr>
          <w:color w:val="000000"/>
          <w:sz w:val="21"/>
          <w:lang w:eastAsia="ko-KR"/>
        </w:rPr>
        <w:t xml:space="preserve"> IOU(Intersection Over Union)</w:t>
      </w:r>
      <w:proofErr w:type="spellStart"/>
      <w:r>
        <w:rPr>
          <w:color w:val="000000"/>
          <w:sz w:val="21"/>
          <w:lang w:eastAsia="ko-KR"/>
        </w:rPr>
        <w:t>에</w:t>
      </w:r>
      <w:proofErr w:type="spellEnd"/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대한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설명으로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옳은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것은</w:t>
      </w:r>
      <w:r>
        <w:rPr>
          <w:color w:val="000000"/>
          <w:sz w:val="21"/>
          <w:lang w:eastAsia="ko-KR"/>
        </w:rPr>
        <w:t>?</w:t>
      </w:r>
    </w:p>
    <w:p w14:paraId="0E65EA17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① </w:t>
      </w:r>
      <w:r>
        <w:rPr>
          <w:color w:val="000000"/>
          <w:sz w:val="20"/>
          <w:lang w:eastAsia="ko-KR"/>
        </w:rPr>
        <w:t>탐지된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클래스의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신뢰도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점수를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나타낸다</w:t>
      </w:r>
    </w:p>
    <w:p w14:paraId="76D21CBD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② </w:t>
      </w:r>
      <w:r>
        <w:rPr>
          <w:color w:val="000000"/>
          <w:sz w:val="20"/>
          <w:lang w:eastAsia="ko-KR"/>
        </w:rPr>
        <w:t>모든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클래스에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대한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평균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정밀도</w:t>
      </w:r>
      <w:r>
        <w:rPr>
          <w:color w:val="000000"/>
          <w:sz w:val="20"/>
          <w:lang w:eastAsia="ko-KR"/>
        </w:rPr>
        <w:t>(AP)</w:t>
      </w:r>
      <w:r>
        <w:rPr>
          <w:color w:val="000000"/>
          <w:sz w:val="20"/>
          <w:lang w:eastAsia="ko-KR"/>
        </w:rPr>
        <w:t>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평균값이다</w:t>
      </w:r>
    </w:p>
    <w:p w14:paraId="75A57B30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③ </w:t>
      </w:r>
      <w:r>
        <w:rPr>
          <w:color w:val="000000"/>
          <w:sz w:val="20"/>
          <w:lang w:eastAsia="ko-KR"/>
        </w:rPr>
        <w:t>이미지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해상도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대비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객체의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크기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비율이다</w:t>
      </w:r>
    </w:p>
    <w:p w14:paraId="6873DC4B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④ </w:t>
      </w:r>
      <w:r>
        <w:rPr>
          <w:color w:val="000000"/>
          <w:sz w:val="20"/>
          <w:lang w:eastAsia="ko-KR"/>
        </w:rPr>
        <w:t>예측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박스와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정답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박스의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겹치는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영역을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합친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전체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영역으로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나눈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비율</w:t>
      </w:r>
      <w:r>
        <w:rPr>
          <w:color w:val="000000"/>
          <w:sz w:val="20"/>
          <w:lang w:eastAsia="ko-KR"/>
        </w:rPr>
        <w:t>(0~1)</w:t>
      </w:r>
      <w:r>
        <w:rPr>
          <w:color w:val="000000"/>
          <w:sz w:val="20"/>
          <w:lang w:eastAsia="ko-KR"/>
        </w:rPr>
        <w:t>이다</w:t>
      </w:r>
    </w:p>
    <w:p w14:paraId="3FD70CD3" w14:textId="77777777" w:rsidR="00843FD9" w:rsidRDefault="00843FD9">
      <w:pPr>
        <w:spacing w:after="0"/>
        <w:rPr>
          <w:lang w:eastAsia="ko-KR"/>
        </w:rPr>
      </w:pPr>
    </w:p>
    <w:p w14:paraId="3813E3DA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Q14.  </w:t>
      </w:r>
      <w:r>
        <w:rPr>
          <w:color w:val="000000"/>
          <w:sz w:val="21"/>
          <w:lang w:eastAsia="ko-KR"/>
        </w:rPr>
        <w:t>단층</w:t>
      </w:r>
      <w:r>
        <w:rPr>
          <w:color w:val="000000"/>
          <w:sz w:val="21"/>
          <w:lang w:eastAsia="ko-KR"/>
        </w:rPr>
        <w:t xml:space="preserve"> </w:t>
      </w:r>
      <w:proofErr w:type="spellStart"/>
      <w:r>
        <w:rPr>
          <w:color w:val="000000"/>
          <w:sz w:val="21"/>
          <w:lang w:eastAsia="ko-KR"/>
        </w:rPr>
        <w:t>퍼셉트론이</w:t>
      </w:r>
      <w:proofErr w:type="spellEnd"/>
      <w:r>
        <w:rPr>
          <w:color w:val="000000"/>
          <w:sz w:val="21"/>
          <w:lang w:eastAsia="ko-KR"/>
        </w:rPr>
        <w:t xml:space="preserve"> XOR </w:t>
      </w:r>
      <w:r>
        <w:rPr>
          <w:color w:val="000000"/>
          <w:sz w:val="21"/>
          <w:lang w:eastAsia="ko-KR"/>
        </w:rPr>
        <w:t>문제를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풀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수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없는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이유는</w:t>
      </w:r>
      <w:r>
        <w:rPr>
          <w:color w:val="000000"/>
          <w:sz w:val="21"/>
          <w:lang w:eastAsia="ko-KR"/>
        </w:rPr>
        <w:t>?</w:t>
      </w:r>
    </w:p>
    <w:p w14:paraId="6E18FCEE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① </w:t>
      </w:r>
      <w:proofErr w:type="spellStart"/>
      <w:r>
        <w:rPr>
          <w:color w:val="000000"/>
          <w:sz w:val="20"/>
          <w:lang w:eastAsia="ko-KR"/>
        </w:rPr>
        <w:t>퍼셉트론은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선형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경계만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그릴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있어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비선형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문제를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분류할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없기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때문</w:t>
      </w:r>
    </w:p>
    <w:p w14:paraId="4FAC3564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② </w:t>
      </w:r>
      <w:proofErr w:type="spellStart"/>
      <w:r>
        <w:rPr>
          <w:color w:val="000000"/>
          <w:sz w:val="20"/>
          <w:lang w:eastAsia="ko-KR"/>
        </w:rPr>
        <w:t>퍼셉트론의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가중치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수가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부족하기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때문</w:t>
      </w:r>
    </w:p>
    <w:p w14:paraId="1C890BA1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③ </w:t>
      </w:r>
      <w:r>
        <w:rPr>
          <w:color w:val="000000"/>
          <w:sz w:val="20"/>
          <w:lang w:eastAsia="ko-KR"/>
        </w:rPr>
        <w:t>활성화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함수가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없기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때문</w:t>
      </w:r>
    </w:p>
    <w:p w14:paraId="508FF235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④ </w:t>
      </w:r>
      <w:r>
        <w:rPr>
          <w:color w:val="000000"/>
          <w:sz w:val="20"/>
          <w:lang w:eastAsia="ko-KR"/>
        </w:rPr>
        <w:t>편향</w:t>
      </w:r>
      <w:r>
        <w:rPr>
          <w:color w:val="000000"/>
          <w:sz w:val="20"/>
          <w:lang w:eastAsia="ko-KR"/>
        </w:rPr>
        <w:t xml:space="preserve">(Bias) </w:t>
      </w:r>
      <w:r>
        <w:rPr>
          <w:color w:val="000000"/>
          <w:sz w:val="20"/>
          <w:lang w:eastAsia="ko-KR"/>
        </w:rPr>
        <w:t>항이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없기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때문</w:t>
      </w:r>
    </w:p>
    <w:p w14:paraId="3D4BC979" w14:textId="77777777" w:rsidR="00843FD9" w:rsidRDefault="00843FD9">
      <w:pPr>
        <w:spacing w:after="0"/>
        <w:rPr>
          <w:lang w:eastAsia="ko-KR"/>
        </w:rPr>
      </w:pPr>
    </w:p>
    <w:p w14:paraId="1F7D0837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Q15.  </w:t>
      </w:r>
      <w:r>
        <w:rPr>
          <w:color w:val="000000"/>
          <w:sz w:val="21"/>
          <w:lang w:eastAsia="ko-KR"/>
        </w:rPr>
        <w:t>딥러닝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모델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평가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시</w:t>
      </w:r>
      <w:r>
        <w:rPr>
          <w:color w:val="000000"/>
          <w:sz w:val="21"/>
          <w:lang w:eastAsia="ko-KR"/>
        </w:rPr>
        <w:t xml:space="preserve"> </w:t>
      </w:r>
      <w:proofErr w:type="spellStart"/>
      <w:r>
        <w:rPr>
          <w:color w:val="000000"/>
          <w:sz w:val="21"/>
          <w:lang w:eastAsia="ko-KR"/>
        </w:rPr>
        <w:t>model.eval</w:t>
      </w:r>
      <w:proofErr w:type="spellEnd"/>
      <w:r>
        <w:rPr>
          <w:color w:val="000000"/>
          <w:sz w:val="21"/>
          <w:lang w:eastAsia="ko-KR"/>
        </w:rPr>
        <w:t>()</w:t>
      </w:r>
      <w:r>
        <w:rPr>
          <w:color w:val="000000"/>
          <w:sz w:val="21"/>
          <w:lang w:eastAsia="ko-KR"/>
        </w:rPr>
        <w:t>을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호출하지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않으면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발생할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수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있는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문제는</w:t>
      </w:r>
      <w:r>
        <w:rPr>
          <w:color w:val="000000"/>
          <w:sz w:val="21"/>
          <w:lang w:eastAsia="ko-KR"/>
        </w:rPr>
        <w:t>?</w:t>
      </w:r>
    </w:p>
    <w:p w14:paraId="1AB0F6FB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① GPU </w:t>
      </w:r>
      <w:r>
        <w:rPr>
          <w:color w:val="000000"/>
          <w:sz w:val="20"/>
          <w:lang w:eastAsia="ko-KR"/>
        </w:rPr>
        <w:t>메모리가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해제되어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텐서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연산이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불가능해진다</w:t>
      </w:r>
      <w:proofErr w:type="spellEnd"/>
    </w:p>
    <w:p w14:paraId="11FFBC39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② </w:t>
      </w:r>
      <w:r>
        <w:rPr>
          <w:color w:val="000000"/>
          <w:sz w:val="20"/>
          <w:lang w:eastAsia="ko-KR"/>
        </w:rPr>
        <w:t>손실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함수가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자동으로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변경되어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학습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때와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다른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기준으로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평가된다</w:t>
      </w:r>
    </w:p>
    <w:p w14:paraId="1AE4A3A9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>③ Dropout</w:t>
      </w:r>
      <w:r>
        <w:rPr>
          <w:color w:val="000000"/>
          <w:sz w:val="20"/>
          <w:lang w:eastAsia="ko-KR"/>
        </w:rPr>
        <w:t>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계속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작동하여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매번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다른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뉴런이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꺼지므로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예측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결과가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불안정해진다</w:t>
      </w:r>
    </w:p>
    <w:p w14:paraId="506752C6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④ </w:t>
      </w:r>
      <w:proofErr w:type="spellStart"/>
      <w:r>
        <w:rPr>
          <w:color w:val="000000"/>
          <w:sz w:val="20"/>
          <w:lang w:eastAsia="ko-KR"/>
        </w:rPr>
        <w:t>옵티마이저가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가중치를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계속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업데이트하여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모델이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변형된다</w:t>
      </w:r>
    </w:p>
    <w:p w14:paraId="26DF619A" w14:textId="77777777" w:rsidR="00843FD9" w:rsidRDefault="00843FD9">
      <w:pPr>
        <w:spacing w:after="0"/>
        <w:rPr>
          <w:lang w:eastAsia="ko-KR"/>
        </w:rPr>
      </w:pPr>
    </w:p>
    <w:p w14:paraId="62B02B75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lastRenderedPageBreak/>
        <w:t xml:space="preserve">Q16.  </w:t>
      </w:r>
      <w:r>
        <w:rPr>
          <w:color w:val="000000"/>
          <w:sz w:val="21"/>
          <w:lang w:eastAsia="ko-KR"/>
        </w:rPr>
        <w:t xml:space="preserve">Sigmoid </w:t>
      </w:r>
      <w:r>
        <w:rPr>
          <w:color w:val="000000"/>
          <w:sz w:val="21"/>
          <w:lang w:eastAsia="ko-KR"/>
        </w:rPr>
        <w:t>활성화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함수를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여러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층에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사용할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때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발생하는</w:t>
      </w:r>
      <w:r>
        <w:rPr>
          <w:color w:val="000000"/>
          <w:sz w:val="21"/>
          <w:lang w:eastAsia="ko-KR"/>
        </w:rPr>
        <w:t xml:space="preserve"> </w:t>
      </w:r>
      <w:proofErr w:type="spellStart"/>
      <w:r>
        <w:rPr>
          <w:color w:val="000000"/>
          <w:sz w:val="21"/>
          <w:lang w:eastAsia="ko-KR"/>
        </w:rPr>
        <w:t>기울기소실</w:t>
      </w:r>
      <w:proofErr w:type="spellEnd"/>
      <w:r>
        <w:rPr>
          <w:color w:val="000000"/>
          <w:sz w:val="21"/>
          <w:lang w:eastAsia="ko-KR"/>
        </w:rPr>
        <w:t xml:space="preserve">(Vanishing Gradient) </w:t>
      </w:r>
      <w:r>
        <w:rPr>
          <w:color w:val="000000"/>
          <w:sz w:val="21"/>
          <w:lang w:eastAsia="ko-KR"/>
        </w:rPr>
        <w:t>문제의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원인은</w:t>
      </w:r>
      <w:r>
        <w:rPr>
          <w:color w:val="000000"/>
          <w:sz w:val="21"/>
          <w:lang w:eastAsia="ko-KR"/>
        </w:rPr>
        <w:t>?</w:t>
      </w:r>
    </w:p>
    <w:p w14:paraId="1B801188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① Sigmoid </w:t>
      </w:r>
      <w:r>
        <w:rPr>
          <w:color w:val="000000"/>
          <w:sz w:val="20"/>
          <w:lang w:eastAsia="ko-KR"/>
        </w:rPr>
        <w:t>출력이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음수를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포함하여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기울기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부호가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반전되기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때문</w:t>
      </w:r>
    </w:p>
    <w:p w14:paraId="1B2D42B5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>② Sigmoid</w:t>
      </w:r>
      <w:r>
        <w:rPr>
          <w:color w:val="000000"/>
          <w:sz w:val="20"/>
          <w:lang w:eastAsia="ko-KR"/>
        </w:rPr>
        <w:t>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최대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기울기가</w:t>
      </w:r>
      <w:r>
        <w:rPr>
          <w:color w:val="000000"/>
          <w:sz w:val="20"/>
          <w:lang w:eastAsia="ko-KR"/>
        </w:rPr>
        <w:t xml:space="preserve"> 0.25</w:t>
      </w:r>
      <w:r>
        <w:rPr>
          <w:color w:val="000000"/>
          <w:sz w:val="20"/>
          <w:lang w:eastAsia="ko-KR"/>
        </w:rPr>
        <w:t>로</w:t>
      </w:r>
      <w:r>
        <w:rPr>
          <w:color w:val="000000"/>
          <w:sz w:val="20"/>
          <w:lang w:eastAsia="ko-KR"/>
        </w:rPr>
        <w:t xml:space="preserve">, </w:t>
      </w:r>
      <w:r>
        <w:rPr>
          <w:color w:val="000000"/>
          <w:sz w:val="20"/>
          <w:lang w:eastAsia="ko-KR"/>
        </w:rPr>
        <w:t>층이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깊어질수록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기울기가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곱해져</w:t>
      </w:r>
      <w:r>
        <w:rPr>
          <w:color w:val="000000"/>
          <w:sz w:val="20"/>
          <w:lang w:eastAsia="ko-KR"/>
        </w:rPr>
        <w:t xml:space="preserve"> 0</w:t>
      </w:r>
      <w:r>
        <w:rPr>
          <w:color w:val="000000"/>
          <w:sz w:val="20"/>
          <w:lang w:eastAsia="ko-KR"/>
        </w:rPr>
        <w:t>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수렴하기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때문</w:t>
      </w:r>
    </w:p>
    <w:p w14:paraId="3264EB5A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>③ Sigmoid</w:t>
      </w:r>
      <w:r>
        <w:rPr>
          <w:color w:val="000000"/>
          <w:sz w:val="20"/>
          <w:lang w:eastAsia="ko-KR"/>
        </w:rPr>
        <w:t>가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입력값을</w:t>
      </w:r>
      <w:proofErr w:type="spellEnd"/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정규화하여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가중치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업데이트가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불필요해지기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때문</w:t>
      </w:r>
    </w:p>
    <w:p w14:paraId="64A5AE1D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>④ Sigmoid</w:t>
      </w:r>
      <w:r>
        <w:rPr>
          <w:color w:val="000000"/>
          <w:sz w:val="20"/>
          <w:lang w:eastAsia="ko-KR"/>
        </w:rPr>
        <w:t>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출력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범위가</w:t>
      </w:r>
      <w:r>
        <w:rPr>
          <w:color w:val="000000"/>
          <w:sz w:val="20"/>
          <w:lang w:eastAsia="ko-KR"/>
        </w:rPr>
        <w:t xml:space="preserve"> 0~1</w:t>
      </w:r>
      <w:r>
        <w:rPr>
          <w:color w:val="000000"/>
          <w:sz w:val="20"/>
          <w:lang w:eastAsia="ko-KR"/>
        </w:rPr>
        <w:t>이라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손실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함수가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항상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작은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값을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반환하기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때문</w:t>
      </w:r>
    </w:p>
    <w:p w14:paraId="4315873F" w14:textId="77777777" w:rsidR="00843FD9" w:rsidRDefault="00843FD9">
      <w:pPr>
        <w:spacing w:after="0"/>
        <w:rPr>
          <w:lang w:eastAsia="ko-KR"/>
        </w:rPr>
      </w:pPr>
    </w:p>
    <w:p w14:paraId="2BF24744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Q17.  </w:t>
      </w:r>
      <w:r>
        <w:rPr>
          <w:color w:val="000000"/>
          <w:sz w:val="21"/>
          <w:lang w:eastAsia="ko-KR"/>
        </w:rPr>
        <w:t>Chain-of-Thought(</w:t>
      </w:r>
      <w:proofErr w:type="spellStart"/>
      <w:r>
        <w:rPr>
          <w:color w:val="000000"/>
          <w:sz w:val="21"/>
          <w:lang w:eastAsia="ko-KR"/>
        </w:rPr>
        <w:t>CoT</w:t>
      </w:r>
      <w:proofErr w:type="spellEnd"/>
      <w:r>
        <w:rPr>
          <w:color w:val="000000"/>
          <w:sz w:val="21"/>
          <w:lang w:eastAsia="ko-KR"/>
        </w:rPr>
        <w:t xml:space="preserve">) </w:t>
      </w:r>
      <w:r>
        <w:rPr>
          <w:color w:val="000000"/>
          <w:sz w:val="21"/>
          <w:lang w:eastAsia="ko-KR"/>
        </w:rPr>
        <w:t>기법의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핵심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원리로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가장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적절한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것은</w:t>
      </w:r>
      <w:r>
        <w:rPr>
          <w:color w:val="000000"/>
          <w:sz w:val="21"/>
          <w:lang w:eastAsia="ko-KR"/>
        </w:rPr>
        <w:t>?</w:t>
      </w:r>
    </w:p>
    <w:p w14:paraId="08A4CB35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① </w:t>
      </w:r>
      <w:r>
        <w:rPr>
          <w:color w:val="000000"/>
          <w:sz w:val="20"/>
          <w:lang w:eastAsia="ko-KR"/>
        </w:rPr>
        <w:t>여러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개의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예시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답안을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먼저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제시하여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패턴을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학습시킨다</w:t>
      </w:r>
      <w:r>
        <w:rPr>
          <w:color w:val="000000"/>
          <w:sz w:val="20"/>
          <w:lang w:eastAsia="ko-KR"/>
        </w:rPr>
        <w:t>.</w:t>
      </w:r>
    </w:p>
    <w:p w14:paraId="35145904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② JSON </w:t>
      </w:r>
      <w:r>
        <w:rPr>
          <w:color w:val="000000"/>
          <w:sz w:val="20"/>
          <w:lang w:eastAsia="ko-KR"/>
        </w:rPr>
        <w:t>형식으로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출력하도록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강제하여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구조화된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답변을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얻는다</w:t>
      </w:r>
      <w:r>
        <w:rPr>
          <w:color w:val="000000"/>
          <w:sz w:val="20"/>
          <w:lang w:eastAsia="ko-KR"/>
        </w:rPr>
        <w:t>.</w:t>
      </w:r>
    </w:p>
    <w:p w14:paraId="68A7C119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>③ AI</w:t>
      </w:r>
      <w:r>
        <w:rPr>
          <w:color w:val="000000"/>
          <w:sz w:val="20"/>
          <w:lang w:eastAsia="ko-KR"/>
        </w:rPr>
        <w:t>에게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전문가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역할을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부여하여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전문적인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관점에서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답하게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한다</w:t>
      </w:r>
      <w:r>
        <w:rPr>
          <w:color w:val="000000"/>
          <w:sz w:val="20"/>
          <w:lang w:eastAsia="ko-KR"/>
        </w:rPr>
        <w:t>.</w:t>
      </w:r>
    </w:p>
    <w:p w14:paraId="06A7C356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>④ "</w:t>
      </w:r>
      <w:r>
        <w:rPr>
          <w:color w:val="000000"/>
          <w:sz w:val="20"/>
          <w:lang w:eastAsia="ko-KR"/>
        </w:rPr>
        <w:t>단계별로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생각해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보세요</w:t>
      </w:r>
      <w:r>
        <w:rPr>
          <w:color w:val="000000"/>
          <w:sz w:val="20"/>
          <w:lang w:eastAsia="ko-KR"/>
        </w:rPr>
        <w:t>"</w:t>
      </w:r>
      <w:proofErr w:type="spellStart"/>
      <w:r>
        <w:rPr>
          <w:color w:val="000000"/>
          <w:sz w:val="20"/>
          <w:lang w:eastAsia="ko-KR"/>
        </w:rPr>
        <w:t>처럼</w:t>
      </w:r>
      <w:proofErr w:type="spellEnd"/>
      <w:r>
        <w:rPr>
          <w:color w:val="000000"/>
          <w:sz w:val="20"/>
          <w:lang w:eastAsia="ko-KR"/>
        </w:rPr>
        <w:t xml:space="preserve"> AI</w:t>
      </w:r>
      <w:r>
        <w:rPr>
          <w:color w:val="000000"/>
          <w:sz w:val="20"/>
          <w:lang w:eastAsia="ko-KR"/>
        </w:rPr>
        <w:t>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추론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과정을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거쳐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답하도록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유도한다</w:t>
      </w:r>
      <w:r>
        <w:rPr>
          <w:color w:val="000000"/>
          <w:sz w:val="20"/>
          <w:lang w:eastAsia="ko-KR"/>
        </w:rPr>
        <w:t>.</w:t>
      </w:r>
    </w:p>
    <w:p w14:paraId="6CFD7941" w14:textId="77777777" w:rsidR="00843FD9" w:rsidRDefault="00843FD9">
      <w:pPr>
        <w:spacing w:after="0"/>
        <w:rPr>
          <w:lang w:eastAsia="ko-KR"/>
        </w:rPr>
      </w:pPr>
    </w:p>
    <w:p w14:paraId="5321A999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Q18.  </w:t>
      </w:r>
      <w:r>
        <w:rPr>
          <w:color w:val="000000"/>
          <w:sz w:val="21"/>
          <w:lang w:eastAsia="ko-KR"/>
        </w:rPr>
        <w:t>프롬프트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평가의</w:t>
      </w:r>
      <w:r>
        <w:rPr>
          <w:color w:val="000000"/>
          <w:sz w:val="21"/>
          <w:lang w:eastAsia="ko-KR"/>
        </w:rPr>
        <w:t xml:space="preserve"> 4</w:t>
      </w:r>
      <w:r>
        <w:rPr>
          <w:color w:val="000000"/>
          <w:sz w:val="21"/>
          <w:lang w:eastAsia="ko-KR"/>
        </w:rPr>
        <w:t>가지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기준에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해당하지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않는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것은</w:t>
      </w:r>
      <w:r>
        <w:rPr>
          <w:color w:val="000000"/>
          <w:sz w:val="21"/>
          <w:lang w:eastAsia="ko-KR"/>
        </w:rPr>
        <w:t>?</w:t>
      </w:r>
    </w:p>
    <w:p w14:paraId="4D743D81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①  </w:t>
      </w:r>
      <w:r>
        <w:rPr>
          <w:color w:val="000000"/>
          <w:sz w:val="20"/>
          <w:lang w:eastAsia="ko-KR"/>
        </w:rPr>
        <w:t>정확성</w:t>
      </w:r>
    </w:p>
    <w:p w14:paraId="7F685F6B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②  </w:t>
      </w:r>
      <w:r>
        <w:rPr>
          <w:color w:val="000000"/>
          <w:sz w:val="20"/>
          <w:lang w:eastAsia="ko-KR"/>
        </w:rPr>
        <w:t>일관성</w:t>
      </w:r>
    </w:p>
    <w:p w14:paraId="622178BD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③  </w:t>
      </w:r>
      <w:r>
        <w:rPr>
          <w:color w:val="000000"/>
          <w:sz w:val="20"/>
          <w:lang w:eastAsia="ko-KR"/>
        </w:rPr>
        <w:t>창의성</w:t>
      </w:r>
    </w:p>
    <w:p w14:paraId="3921E804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④  </w:t>
      </w:r>
      <w:r>
        <w:rPr>
          <w:color w:val="000000"/>
          <w:sz w:val="20"/>
          <w:lang w:eastAsia="ko-KR"/>
        </w:rPr>
        <w:t>포맷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적합성</w:t>
      </w:r>
    </w:p>
    <w:p w14:paraId="64CEB6DF" w14:textId="77777777" w:rsidR="00843FD9" w:rsidRDefault="00843FD9">
      <w:pPr>
        <w:spacing w:after="0"/>
        <w:rPr>
          <w:lang w:eastAsia="ko-KR"/>
        </w:rPr>
      </w:pPr>
    </w:p>
    <w:p w14:paraId="694A658C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Q19.  </w:t>
      </w:r>
      <w:proofErr w:type="spellStart"/>
      <w:r>
        <w:rPr>
          <w:color w:val="000000"/>
          <w:sz w:val="21"/>
          <w:lang w:eastAsia="ko-KR"/>
        </w:rPr>
        <w:t>LangChain</w:t>
      </w:r>
      <w:proofErr w:type="spellEnd"/>
      <w:r>
        <w:rPr>
          <w:color w:val="000000"/>
          <w:sz w:val="21"/>
          <w:lang w:eastAsia="ko-KR"/>
        </w:rPr>
        <w:t>에서</w:t>
      </w:r>
      <w:r>
        <w:rPr>
          <w:color w:val="000000"/>
          <w:sz w:val="21"/>
          <w:lang w:eastAsia="ko-KR"/>
        </w:rPr>
        <w:t xml:space="preserve"> @tool </w:t>
      </w:r>
      <w:proofErr w:type="spellStart"/>
      <w:r>
        <w:rPr>
          <w:color w:val="000000"/>
          <w:sz w:val="21"/>
          <w:lang w:eastAsia="ko-KR"/>
        </w:rPr>
        <w:t>데코레이터의</w:t>
      </w:r>
      <w:proofErr w:type="spellEnd"/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역할로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가장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적절한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것은</w:t>
      </w:r>
      <w:r>
        <w:rPr>
          <w:color w:val="000000"/>
          <w:sz w:val="21"/>
          <w:lang w:eastAsia="ko-KR"/>
        </w:rPr>
        <w:t>?</w:t>
      </w:r>
    </w:p>
    <w:p w14:paraId="66269236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①  </w:t>
      </w:r>
      <w:r>
        <w:rPr>
          <w:color w:val="000000"/>
          <w:sz w:val="20"/>
          <w:lang w:eastAsia="ko-KR"/>
        </w:rPr>
        <w:t>함수의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실행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속도를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높이는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최적화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데코레이터</w:t>
      </w:r>
      <w:proofErr w:type="spellEnd"/>
    </w:p>
    <w:p w14:paraId="70C40019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②  </w:t>
      </w:r>
      <w:r>
        <w:rPr>
          <w:color w:val="000000"/>
          <w:sz w:val="20"/>
          <w:lang w:eastAsia="ko-KR"/>
        </w:rPr>
        <w:t>일반</w:t>
      </w:r>
      <w:r>
        <w:rPr>
          <w:color w:val="000000"/>
          <w:sz w:val="20"/>
          <w:lang w:eastAsia="ko-KR"/>
        </w:rPr>
        <w:t xml:space="preserve"> Python </w:t>
      </w:r>
      <w:r>
        <w:rPr>
          <w:color w:val="000000"/>
          <w:sz w:val="20"/>
          <w:lang w:eastAsia="ko-KR"/>
        </w:rPr>
        <w:t>함수에</w:t>
      </w:r>
      <w:r>
        <w:rPr>
          <w:color w:val="000000"/>
          <w:sz w:val="20"/>
          <w:lang w:eastAsia="ko-KR"/>
        </w:rPr>
        <w:t xml:space="preserve"> 'LLM</w:t>
      </w:r>
      <w:r>
        <w:rPr>
          <w:color w:val="000000"/>
          <w:sz w:val="20"/>
          <w:lang w:eastAsia="ko-KR"/>
        </w:rPr>
        <w:t>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사용할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있는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도구</w:t>
      </w:r>
      <w:r>
        <w:rPr>
          <w:color w:val="000000"/>
          <w:sz w:val="20"/>
          <w:lang w:eastAsia="ko-KR"/>
        </w:rPr>
        <w:t>'</w:t>
      </w:r>
      <w:r>
        <w:rPr>
          <w:color w:val="000000"/>
          <w:sz w:val="20"/>
          <w:lang w:eastAsia="ko-KR"/>
        </w:rPr>
        <w:t>라는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명찰을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달아주는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역할</w:t>
      </w:r>
    </w:p>
    <w:p w14:paraId="2A44C129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③  </w:t>
      </w:r>
      <w:r>
        <w:rPr>
          <w:color w:val="000000"/>
          <w:sz w:val="20"/>
          <w:lang w:eastAsia="ko-KR"/>
        </w:rPr>
        <w:t>함수의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입출력을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자동으로</w:t>
      </w:r>
      <w:r>
        <w:rPr>
          <w:color w:val="000000"/>
          <w:sz w:val="20"/>
          <w:lang w:eastAsia="ko-KR"/>
        </w:rPr>
        <w:t xml:space="preserve"> JSON </w:t>
      </w:r>
      <w:r>
        <w:rPr>
          <w:color w:val="000000"/>
          <w:sz w:val="20"/>
          <w:lang w:eastAsia="ko-KR"/>
        </w:rPr>
        <w:t>형식으로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변환</w:t>
      </w:r>
    </w:p>
    <w:p w14:paraId="2AB301F6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④  </w:t>
      </w:r>
      <w:r>
        <w:rPr>
          <w:color w:val="000000"/>
          <w:sz w:val="20"/>
          <w:lang w:eastAsia="ko-KR"/>
        </w:rPr>
        <w:t>함수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호출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결과를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VectorDB</w:t>
      </w:r>
      <w:r>
        <w:rPr>
          <w:color w:val="000000"/>
          <w:sz w:val="20"/>
          <w:lang w:eastAsia="ko-KR"/>
        </w:rPr>
        <w:t>에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자동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저장</w:t>
      </w:r>
    </w:p>
    <w:p w14:paraId="305EF975" w14:textId="77777777" w:rsidR="00843FD9" w:rsidRDefault="00843FD9">
      <w:pPr>
        <w:spacing w:after="0"/>
        <w:rPr>
          <w:lang w:eastAsia="ko-KR"/>
        </w:rPr>
      </w:pPr>
    </w:p>
    <w:p w14:paraId="4694D518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Q20.  </w:t>
      </w:r>
      <w:r>
        <w:rPr>
          <w:color w:val="000000"/>
          <w:sz w:val="21"/>
          <w:lang w:eastAsia="ko-KR"/>
        </w:rPr>
        <w:t xml:space="preserve">COSTAR </w:t>
      </w:r>
      <w:r>
        <w:rPr>
          <w:color w:val="000000"/>
          <w:sz w:val="21"/>
          <w:lang w:eastAsia="ko-KR"/>
        </w:rPr>
        <w:t>프레임워크가</w:t>
      </w:r>
      <w:r>
        <w:rPr>
          <w:color w:val="000000"/>
          <w:sz w:val="21"/>
          <w:lang w:eastAsia="ko-KR"/>
        </w:rPr>
        <w:t xml:space="preserve"> CRAFT</w:t>
      </w:r>
      <w:r>
        <w:rPr>
          <w:color w:val="000000"/>
          <w:sz w:val="21"/>
          <w:lang w:eastAsia="ko-KR"/>
        </w:rPr>
        <w:t>와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비교하여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가장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두드러지게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추가된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요소는</w:t>
      </w:r>
      <w:r>
        <w:rPr>
          <w:color w:val="000000"/>
          <w:sz w:val="21"/>
          <w:lang w:eastAsia="ko-KR"/>
        </w:rPr>
        <w:t>?</w:t>
      </w:r>
    </w:p>
    <w:p w14:paraId="56BFE085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>① AI</w:t>
      </w:r>
      <w:r>
        <w:rPr>
          <w:color w:val="000000"/>
          <w:sz w:val="20"/>
          <w:lang w:eastAsia="ko-KR"/>
        </w:rPr>
        <w:t>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맡을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역할</w:t>
      </w:r>
      <w:r>
        <w:rPr>
          <w:color w:val="000000"/>
          <w:sz w:val="20"/>
          <w:lang w:eastAsia="ko-KR"/>
        </w:rPr>
        <w:t>(Role)</w:t>
      </w:r>
      <w:r>
        <w:rPr>
          <w:color w:val="000000"/>
          <w:sz w:val="20"/>
          <w:lang w:eastAsia="ko-KR"/>
        </w:rPr>
        <w:t>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명시적으로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지정</w:t>
      </w:r>
    </w:p>
    <w:p w14:paraId="1A153040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② </w:t>
      </w:r>
      <w:r>
        <w:rPr>
          <w:color w:val="000000"/>
          <w:sz w:val="20"/>
          <w:lang w:eastAsia="ko-KR"/>
        </w:rPr>
        <w:t>원하지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않는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결과를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사전에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배제하는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제약</w:t>
      </w:r>
      <w:r>
        <w:rPr>
          <w:color w:val="000000"/>
          <w:sz w:val="20"/>
          <w:lang w:eastAsia="ko-KR"/>
        </w:rPr>
        <w:t xml:space="preserve">(Narrowing) </w:t>
      </w:r>
      <w:r>
        <w:rPr>
          <w:color w:val="000000"/>
          <w:sz w:val="20"/>
          <w:lang w:eastAsia="ko-KR"/>
        </w:rPr>
        <w:t>항목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추가</w:t>
      </w:r>
    </w:p>
    <w:p w14:paraId="39E8CA3D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000000"/>
          <w:sz w:val="20"/>
          <w:lang w:eastAsia="ko-KR"/>
        </w:rPr>
        <w:t xml:space="preserve">③ </w:t>
      </w:r>
      <w:r>
        <w:rPr>
          <w:color w:val="000000"/>
          <w:sz w:val="20"/>
          <w:lang w:eastAsia="ko-KR"/>
        </w:rPr>
        <w:t>단계별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수행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순서</w:t>
      </w:r>
      <w:r>
        <w:rPr>
          <w:color w:val="000000"/>
          <w:sz w:val="20"/>
          <w:lang w:eastAsia="ko-KR"/>
        </w:rPr>
        <w:t>(Steps)</w:t>
      </w:r>
      <w:proofErr w:type="spellStart"/>
      <w:r>
        <w:rPr>
          <w:color w:val="000000"/>
          <w:sz w:val="20"/>
          <w:lang w:eastAsia="ko-KR"/>
        </w:rPr>
        <w:t>를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순차적으로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지정</w:t>
      </w:r>
    </w:p>
    <w:p w14:paraId="32A34879" w14:textId="77777777" w:rsidR="00843FD9" w:rsidRDefault="00000000">
      <w:pPr>
        <w:spacing w:after="0"/>
        <w:ind w:left="283"/>
        <w:rPr>
          <w:color w:val="000000"/>
          <w:sz w:val="20"/>
          <w:lang w:eastAsia="ko-KR"/>
        </w:rPr>
      </w:pPr>
      <w:r>
        <w:rPr>
          <w:color w:val="000000"/>
          <w:sz w:val="20"/>
          <w:lang w:eastAsia="ko-KR"/>
        </w:rPr>
        <w:t xml:space="preserve">④ </w:t>
      </w:r>
      <w:r>
        <w:rPr>
          <w:color w:val="000000"/>
          <w:sz w:val="20"/>
          <w:lang w:eastAsia="ko-KR"/>
        </w:rPr>
        <w:t>독자</w:t>
      </w:r>
      <w:r>
        <w:rPr>
          <w:color w:val="000000"/>
          <w:sz w:val="20"/>
          <w:lang w:eastAsia="ko-KR"/>
        </w:rPr>
        <w:t>(Audience)</w:t>
      </w:r>
      <w:r>
        <w:rPr>
          <w:color w:val="000000"/>
          <w:sz w:val="20"/>
          <w:lang w:eastAsia="ko-KR"/>
        </w:rPr>
        <w:t>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응답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형식</w:t>
      </w:r>
      <w:r>
        <w:rPr>
          <w:color w:val="000000"/>
          <w:sz w:val="20"/>
          <w:lang w:eastAsia="ko-KR"/>
        </w:rPr>
        <w:t>(Response)</w:t>
      </w:r>
      <w:r>
        <w:rPr>
          <w:color w:val="000000"/>
          <w:sz w:val="20"/>
          <w:lang w:eastAsia="ko-KR"/>
        </w:rPr>
        <w:t>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별도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항목으로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분리</w:t>
      </w:r>
    </w:p>
    <w:p w14:paraId="1D72BB4F" w14:textId="77777777" w:rsidR="000F5E29" w:rsidRDefault="000F5E29">
      <w:pPr>
        <w:spacing w:after="0"/>
        <w:ind w:left="283"/>
        <w:rPr>
          <w:color w:val="000000"/>
          <w:sz w:val="20"/>
          <w:lang w:eastAsia="ko-KR"/>
        </w:rPr>
      </w:pPr>
    </w:p>
    <w:p w14:paraId="73D094A6" w14:textId="77777777" w:rsidR="000F5E29" w:rsidRDefault="000F5E29">
      <w:pPr>
        <w:spacing w:after="0"/>
        <w:ind w:left="283"/>
        <w:rPr>
          <w:color w:val="000000"/>
          <w:sz w:val="20"/>
          <w:lang w:eastAsia="ko-KR"/>
        </w:rPr>
      </w:pPr>
    </w:p>
    <w:p w14:paraId="6E16ED63" w14:textId="77777777" w:rsidR="000F5E29" w:rsidRDefault="000F5E29">
      <w:pPr>
        <w:spacing w:after="0"/>
        <w:ind w:left="283"/>
        <w:rPr>
          <w:color w:val="000000"/>
          <w:sz w:val="20"/>
          <w:lang w:eastAsia="ko-KR"/>
        </w:rPr>
      </w:pPr>
    </w:p>
    <w:p w14:paraId="42F35890" w14:textId="77777777" w:rsidR="000F5E29" w:rsidRDefault="000F5E29">
      <w:pPr>
        <w:spacing w:after="0"/>
        <w:ind w:left="283"/>
        <w:rPr>
          <w:color w:val="000000"/>
          <w:sz w:val="20"/>
          <w:lang w:eastAsia="ko-KR"/>
        </w:rPr>
      </w:pPr>
    </w:p>
    <w:p w14:paraId="0283FFCC" w14:textId="77777777" w:rsidR="000F5E29" w:rsidRDefault="000F5E29">
      <w:pPr>
        <w:spacing w:after="0"/>
        <w:ind w:left="283"/>
        <w:rPr>
          <w:color w:val="000000"/>
          <w:sz w:val="20"/>
          <w:lang w:eastAsia="ko-KR"/>
        </w:rPr>
      </w:pPr>
    </w:p>
    <w:p w14:paraId="3D201A48" w14:textId="77777777" w:rsidR="00843FD9" w:rsidRDefault="00843FD9">
      <w:pPr>
        <w:spacing w:after="0"/>
        <w:rPr>
          <w:rFonts w:hint="eastAsia"/>
          <w:lang w:eastAsia="ko-KR"/>
        </w:rPr>
      </w:pPr>
    </w:p>
    <w:p w14:paraId="139D0B35" w14:textId="77777777" w:rsidR="00843FD9" w:rsidRDefault="00000000">
      <w:pPr>
        <w:spacing w:after="160"/>
      </w:pPr>
      <w:r>
        <w:rPr>
          <w:color w:val="6B7280"/>
          <w:sz w:val="18"/>
        </w:rPr>
        <w:lastRenderedPageBreak/>
        <w:t>──────────────────────────────────────────────────────────</w:t>
      </w:r>
    </w:p>
    <w:p w14:paraId="0AC3BBEF" w14:textId="77777777" w:rsidR="00843FD9" w:rsidRDefault="00000000">
      <w:pPr>
        <w:spacing w:after="80"/>
        <w:jc w:val="center"/>
        <w:rPr>
          <w:lang w:eastAsia="ko-KR"/>
        </w:rPr>
      </w:pPr>
      <w:r>
        <w:rPr>
          <w:b/>
          <w:color w:val="1E3A8A"/>
          <w:sz w:val="24"/>
          <w:lang w:eastAsia="ko-KR"/>
        </w:rPr>
        <w:t xml:space="preserve">[ Part 2 ]  </w:t>
      </w:r>
      <w:r>
        <w:rPr>
          <w:b/>
          <w:color w:val="1E3A8A"/>
          <w:sz w:val="24"/>
          <w:lang w:eastAsia="ko-KR"/>
        </w:rPr>
        <w:t>주관식</w:t>
      </w:r>
      <w:r>
        <w:rPr>
          <w:b/>
          <w:color w:val="1E3A8A"/>
          <w:sz w:val="24"/>
          <w:lang w:eastAsia="ko-KR"/>
        </w:rPr>
        <w:t xml:space="preserve">  (</w:t>
      </w:r>
      <w:r>
        <w:rPr>
          <w:b/>
          <w:color w:val="1E3A8A"/>
          <w:sz w:val="24"/>
          <w:lang w:eastAsia="ko-KR"/>
        </w:rPr>
        <w:t>각</w:t>
      </w:r>
      <w:r>
        <w:rPr>
          <w:b/>
          <w:color w:val="1E3A8A"/>
          <w:sz w:val="24"/>
          <w:lang w:eastAsia="ko-KR"/>
        </w:rPr>
        <w:t xml:space="preserve"> 4</w:t>
      </w:r>
      <w:r>
        <w:rPr>
          <w:b/>
          <w:color w:val="1E3A8A"/>
          <w:sz w:val="24"/>
          <w:lang w:eastAsia="ko-KR"/>
        </w:rPr>
        <w:t>점</w:t>
      </w:r>
      <w:r>
        <w:rPr>
          <w:b/>
          <w:color w:val="1E3A8A"/>
          <w:sz w:val="24"/>
          <w:lang w:eastAsia="ko-KR"/>
        </w:rPr>
        <w:t xml:space="preserve"> × 5</w:t>
      </w:r>
      <w:r>
        <w:rPr>
          <w:b/>
          <w:color w:val="1E3A8A"/>
          <w:sz w:val="24"/>
          <w:lang w:eastAsia="ko-KR"/>
        </w:rPr>
        <w:t>문제</w:t>
      </w:r>
      <w:r>
        <w:rPr>
          <w:b/>
          <w:color w:val="1E3A8A"/>
          <w:sz w:val="24"/>
          <w:lang w:eastAsia="ko-KR"/>
        </w:rPr>
        <w:t xml:space="preserve"> = 20</w:t>
      </w:r>
      <w:r>
        <w:rPr>
          <w:b/>
          <w:color w:val="1E3A8A"/>
          <w:sz w:val="24"/>
          <w:lang w:eastAsia="ko-KR"/>
        </w:rPr>
        <w:t>점</w:t>
      </w:r>
      <w:r>
        <w:rPr>
          <w:b/>
          <w:color w:val="1E3A8A"/>
          <w:sz w:val="24"/>
          <w:lang w:eastAsia="ko-KR"/>
        </w:rPr>
        <w:t>)</w:t>
      </w:r>
    </w:p>
    <w:p w14:paraId="120D84D6" w14:textId="77777777" w:rsidR="00843FD9" w:rsidRDefault="00000000">
      <w:pPr>
        <w:spacing w:after="160"/>
      </w:pPr>
      <w:r>
        <w:rPr>
          <w:color w:val="6B7280"/>
          <w:sz w:val="18"/>
        </w:rPr>
        <w:t>──────────────────────────────────────────────────────────</w:t>
      </w:r>
    </w:p>
    <w:p w14:paraId="2BADC462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>S01. (4</w:t>
      </w:r>
      <w:r>
        <w:rPr>
          <w:b/>
          <w:color w:val="1E3A8A"/>
          <w:sz w:val="21"/>
          <w:lang w:eastAsia="ko-KR"/>
        </w:rPr>
        <w:t>점</w:t>
      </w:r>
      <w:r>
        <w:rPr>
          <w:b/>
          <w:color w:val="1E3A8A"/>
          <w:sz w:val="21"/>
          <w:lang w:eastAsia="ko-KR"/>
        </w:rPr>
        <w:t xml:space="preserve">)  </w:t>
      </w:r>
      <w:proofErr w:type="spellStart"/>
      <w:r>
        <w:rPr>
          <w:color w:val="000000"/>
          <w:sz w:val="21"/>
          <w:lang w:eastAsia="ko-KR"/>
        </w:rPr>
        <w:t>PyTorch</w:t>
      </w:r>
      <w:proofErr w:type="spellEnd"/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딥러닝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학습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루프의</w:t>
      </w:r>
      <w:r>
        <w:rPr>
          <w:color w:val="000000"/>
          <w:sz w:val="21"/>
          <w:lang w:eastAsia="ko-KR"/>
        </w:rPr>
        <w:t xml:space="preserve"> 5</w:t>
      </w:r>
      <w:r>
        <w:rPr>
          <w:color w:val="000000"/>
          <w:sz w:val="21"/>
          <w:lang w:eastAsia="ko-KR"/>
        </w:rPr>
        <w:t>단계를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올바른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순서로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쓰고</w:t>
      </w:r>
      <w:r>
        <w:rPr>
          <w:color w:val="000000"/>
          <w:sz w:val="21"/>
          <w:lang w:eastAsia="ko-KR"/>
        </w:rPr>
        <w:t xml:space="preserve">, </w:t>
      </w:r>
      <w:r>
        <w:rPr>
          <w:color w:val="000000"/>
          <w:sz w:val="21"/>
          <w:lang w:eastAsia="ko-KR"/>
        </w:rPr>
        <w:t>각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단계가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하는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일을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줄씩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간략히</w:t>
      </w:r>
      <w:r>
        <w:rPr>
          <w:color w:val="000000"/>
          <w:sz w:val="21"/>
          <w:lang w:eastAsia="ko-KR"/>
        </w:rPr>
        <w:t xml:space="preserve"> </w:t>
      </w:r>
      <w:proofErr w:type="spellStart"/>
      <w:r>
        <w:rPr>
          <w:color w:val="000000"/>
          <w:sz w:val="21"/>
          <w:lang w:eastAsia="ko-KR"/>
        </w:rPr>
        <w:t>설명하시오</w:t>
      </w:r>
      <w:proofErr w:type="spellEnd"/>
      <w:r>
        <w:rPr>
          <w:color w:val="000000"/>
          <w:sz w:val="21"/>
          <w:lang w:eastAsia="ko-KR"/>
        </w:rPr>
        <w:t>.</w:t>
      </w:r>
    </w:p>
    <w:p w14:paraId="4453B7BF" w14:textId="77777777" w:rsidR="00843FD9" w:rsidRDefault="00843FD9">
      <w:pPr>
        <w:spacing w:after="0"/>
        <w:rPr>
          <w:lang w:eastAsia="ko-KR"/>
        </w:rPr>
      </w:pPr>
    </w:p>
    <w:p w14:paraId="78C899AA" w14:textId="77777777" w:rsidR="000F5E29" w:rsidRDefault="000F5E29">
      <w:pPr>
        <w:spacing w:after="0"/>
        <w:rPr>
          <w:rFonts w:hint="eastAsia"/>
          <w:lang w:eastAsia="ko-KR"/>
        </w:rPr>
      </w:pPr>
    </w:p>
    <w:p w14:paraId="5E4107DB" w14:textId="77777777" w:rsidR="00843FD9" w:rsidRDefault="00843FD9">
      <w:pPr>
        <w:spacing w:after="0"/>
        <w:rPr>
          <w:lang w:eastAsia="ko-KR"/>
        </w:rPr>
      </w:pPr>
    </w:p>
    <w:p w14:paraId="7FD738B8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>S02. (4</w:t>
      </w:r>
      <w:r>
        <w:rPr>
          <w:b/>
          <w:color w:val="1E3A8A"/>
          <w:sz w:val="21"/>
          <w:lang w:eastAsia="ko-KR"/>
        </w:rPr>
        <w:t>점</w:t>
      </w:r>
      <w:r>
        <w:rPr>
          <w:b/>
          <w:color w:val="1E3A8A"/>
          <w:sz w:val="21"/>
          <w:lang w:eastAsia="ko-KR"/>
        </w:rPr>
        <w:t xml:space="preserve">)  </w:t>
      </w:r>
      <w:r>
        <w:rPr>
          <w:color w:val="000000"/>
          <w:sz w:val="21"/>
          <w:lang w:eastAsia="ko-KR"/>
        </w:rPr>
        <w:t>아래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학습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곡선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상황을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보고</w:t>
      </w:r>
      <w:r>
        <w:rPr>
          <w:color w:val="000000"/>
          <w:sz w:val="21"/>
          <w:lang w:eastAsia="ko-KR"/>
        </w:rPr>
        <w:t xml:space="preserve"> </w:t>
      </w:r>
      <w:proofErr w:type="spellStart"/>
      <w:r>
        <w:rPr>
          <w:color w:val="000000"/>
          <w:sz w:val="21"/>
          <w:lang w:eastAsia="ko-KR"/>
        </w:rPr>
        <w:t>과적합</w:t>
      </w:r>
      <w:proofErr w:type="spellEnd"/>
      <w:r>
        <w:rPr>
          <w:color w:val="000000"/>
          <w:sz w:val="21"/>
          <w:lang w:eastAsia="ko-KR"/>
        </w:rPr>
        <w:t>(Overfitting)</w:t>
      </w:r>
      <w:r>
        <w:rPr>
          <w:color w:val="000000"/>
          <w:sz w:val="21"/>
          <w:lang w:eastAsia="ko-KR"/>
        </w:rPr>
        <w:t>인지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판단하고</w:t>
      </w:r>
      <w:r>
        <w:rPr>
          <w:color w:val="000000"/>
          <w:sz w:val="21"/>
          <w:lang w:eastAsia="ko-KR"/>
        </w:rPr>
        <w:t xml:space="preserve">, </w:t>
      </w:r>
      <w:r>
        <w:rPr>
          <w:color w:val="000000"/>
          <w:sz w:val="21"/>
          <w:lang w:eastAsia="ko-KR"/>
        </w:rPr>
        <w:t>과적합을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완화할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수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있는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기법</w:t>
      </w:r>
      <w:r>
        <w:rPr>
          <w:color w:val="000000"/>
          <w:sz w:val="21"/>
          <w:lang w:eastAsia="ko-KR"/>
        </w:rPr>
        <w:t xml:space="preserve"> 3</w:t>
      </w:r>
      <w:r>
        <w:rPr>
          <w:color w:val="000000"/>
          <w:sz w:val="21"/>
          <w:lang w:eastAsia="ko-KR"/>
        </w:rPr>
        <w:t>가지를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쓰시오</w:t>
      </w:r>
      <w:r>
        <w:rPr>
          <w:color w:val="000000"/>
          <w:sz w:val="21"/>
          <w:lang w:eastAsia="ko-KR"/>
        </w:rPr>
        <w:t>.</w:t>
      </w:r>
    </w:p>
    <w:p w14:paraId="7EA7D4B7" w14:textId="77777777" w:rsidR="00843FD9" w:rsidRDefault="00843FD9">
      <w:pPr>
        <w:spacing w:after="0"/>
        <w:ind w:left="283"/>
        <w:rPr>
          <w:lang w:eastAsia="ko-KR"/>
        </w:rPr>
      </w:pPr>
    </w:p>
    <w:p w14:paraId="079863A6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1F2937"/>
          <w:sz w:val="20"/>
          <w:lang w:eastAsia="ko-KR"/>
        </w:rPr>
        <w:t xml:space="preserve">    "</w:t>
      </w:r>
      <w:proofErr w:type="spellStart"/>
      <w:r>
        <w:rPr>
          <w:color w:val="1F2937"/>
          <w:sz w:val="20"/>
          <w:lang w:eastAsia="ko-KR"/>
        </w:rPr>
        <w:t>train_loss</w:t>
      </w:r>
      <w:proofErr w:type="spellEnd"/>
      <w:r>
        <w:rPr>
          <w:color w:val="1F2937"/>
          <w:sz w:val="20"/>
          <w:lang w:eastAsia="ko-KR"/>
        </w:rPr>
        <w:t>는</w:t>
      </w:r>
      <w:r>
        <w:rPr>
          <w:color w:val="1F2937"/>
          <w:sz w:val="20"/>
          <w:lang w:eastAsia="ko-KR"/>
        </w:rPr>
        <w:t xml:space="preserve"> </w:t>
      </w:r>
      <w:r>
        <w:rPr>
          <w:color w:val="1F2937"/>
          <w:sz w:val="20"/>
          <w:lang w:eastAsia="ko-KR"/>
        </w:rPr>
        <w:t>계속</w:t>
      </w:r>
      <w:r>
        <w:rPr>
          <w:color w:val="1F2937"/>
          <w:sz w:val="20"/>
          <w:lang w:eastAsia="ko-KR"/>
        </w:rPr>
        <w:t xml:space="preserve"> </w:t>
      </w:r>
      <w:r>
        <w:rPr>
          <w:color w:val="1F2937"/>
          <w:sz w:val="20"/>
          <w:lang w:eastAsia="ko-KR"/>
        </w:rPr>
        <w:t>감소하는데</w:t>
      </w:r>
      <w:r>
        <w:rPr>
          <w:color w:val="1F2937"/>
          <w:sz w:val="20"/>
          <w:lang w:eastAsia="ko-KR"/>
        </w:rPr>
        <w:t xml:space="preserve"> </w:t>
      </w:r>
      <w:proofErr w:type="spellStart"/>
      <w:r>
        <w:rPr>
          <w:color w:val="1F2937"/>
          <w:sz w:val="20"/>
          <w:lang w:eastAsia="ko-KR"/>
        </w:rPr>
        <w:t>val_loss</w:t>
      </w:r>
      <w:proofErr w:type="spellEnd"/>
      <w:r>
        <w:rPr>
          <w:color w:val="1F2937"/>
          <w:sz w:val="20"/>
          <w:lang w:eastAsia="ko-KR"/>
        </w:rPr>
        <w:t>는</w:t>
      </w:r>
      <w:r>
        <w:rPr>
          <w:color w:val="1F2937"/>
          <w:sz w:val="20"/>
          <w:lang w:eastAsia="ko-KR"/>
        </w:rPr>
        <w:t xml:space="preserve"> 5 </w:t>
      </w:r>
      <w:proofErr w:type="spellStart"/>
      <w:r>
        <w:rPr>
          <w:color w:val="1F2937"/>
          <w:sz w:val="20"/>
          <w:lang w:eastAsia="ko-KR"/>
        </w:rPr>
        <w:t>에포크</w:t>
      </w:r>
      <w:proofErr w:type="spellEnd"/>
      <w:r>
        <w:rPr>
          <w:color w:val="1F2937"/>
          <w:sz w:val="20"/>
          <w:lang w:eastAsia="ko-KR"/>
        </w:rPr>
        <w:t xml:space="preserve"> </w:t>
      </w:r>
      <w:r>
        <w:rPr>
          <w:color w:val="1F2937"/>
          <w:sz w:val="20"/>
          <w:lang w:eastAsia="ko-KR"/>
        </w:rPr>
        <w:t>이후</w:t>
      </w:r>
      <w:r>
        <w:rPr>
          <w:color w:val="1F2937"/>
          <w:sz w:val="20"/>
          <w:lang w:eastAsia="ko-KR"/>
        </w:rPr>
        <w:t xml:space="preserve"> </w:t>
      </w:r>
      <w:r>
        <w:rPr>
          <w:color w:val="1F2937"/>
          <w:sz w:val="20"/>
          <w:lang w:eastAsia="ko-KR"/>
        </w:rPr>
        <w:t>증가하기</w:t>
      </w:r>
      <w:r>
        <w:rPr>
          <w:color w:val="1F2937"/>
          <w:sz w:val="20"/>
          <w:lang w:eastAsia="ko-KR"/>
        </w:rPr>
        <w:t xml:space="preserve"> </w:t>
      </w:r>
      <w:r>
        <w:rPr>
          <w:color w:val="1F2937"/>
          <w:sz w:val="20"/>
          <w:lang w:eastAsia="ko-KR"/>
        </w:rPr>
        <w:t>시작한다</w:t>
      </w:r>
      <w:r>
        <w:rPr>
          <w:color w:val="1F2937"/>
          <w:sz w:val="20"/>
          <w:lang w:eastAsia="ko-KR"/>
        </w:rPr>
        <w:t>"</w:t>
      </w:r>
    </w:p>
    <w:p w14:paraId="7C3391D2" w14:textId="77777777" w:rsidR="00843FD9" w:rsidRDefault="00843FD9">
      <w:pPr>
        <w:spacing w:after="0"/>
        <w:rPr>
          <w:lang w:eastAsia="ko-KR"/>
        </w:rPr>
      </w:pPr>
    </w:p>
    <w:p w14:paraId="4015ED77" w14:textId="77777777" w:rsidR="000F5E29" w:rsidRDefault="000F5E29">
      <w:pPr>
        <w:spacing w:after="0"/>
        <w:rPr>
          <w:rFonts w:hint="eastAsia"/>
          <w:lang w:eastAsia="ko-KR"/>
        </w:rPr>
      </w:pPr>
    </w:p>
    <w:p w14:paraId="106C1B5B" w14:textId="77777777" w:rsidR="00843FD9" w:rsidRDefault="00843FD9">
      <w:pPr>
        <w:spacing w:after="0"/>
        <w:rPr>
          <w:lang w:eastAsia="ko-KR"/>
        </w:rPr>
      </w:pPr>
    </w:p>
    <w:p w14:paraId="1E62392B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>S03. (4</w:t>
      </w:r>
      <w:r>
        <w:rPr>
          <w:b/>
          <w:color w:val="1E3A8A"/>
          <w:sz w:val="21"/>
          <w:lang w:eastAsia="ko-KR"/>
        </w:rPr>
        <w:t>점</w:t>
      </w:r>
      <w:r>
        <w:rPr>
          <w:b/>
          <w:color w:val="1E3A8A"/>
          <w:sz w:val="21"/>
          <w:lang w:eastAsia="ko-KR"/>
        </w:rPr>
        <w:t xml:space="preserve">)  </w:t>
      </w:r>
      <w:r>
        <w:rPr>
          <w:color w:val="000000"/>
          <w:sz w:val="21"/>
          <w:lang w:eastAsia="ko-KR"/>
        </w:rPr>
        <w:t xml:space="preserve">CRAFT </w:t>
      </w:r>
      <w:r>
        <w:rPr>
          <w:color w:val="000000"/>
          <w:sz w:val="21"/>
          <w:lang w:eastAsia="ko-KR"/>
        </w:rPr>
        <w:t>프레임워크의</w:t>
      </w:r>
      <w:r>
        <w:rPr>
          <w:color w:val="000000"/>
          <w:sz w:val="21"/>
          <w:lang w:eastAsia="ko-KR"/>
        </w:rPr>
        <w:t xml:space="preserve"> 5</w:t>
      </w:r>
      <w:r>
        <w:rPr>
          <w:color w:val="000000"/>
          <w:sz w:val="21"/>
          <w:lang w:eastAsia="ko-KR"/>
        </w:rPr>
        <w:t>가지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구성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요소의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영문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약자와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한글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의미를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모두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쓰고</w:t>
      </w:r>
      <w:r>
        <w:rPr>
          <w:color w:val="000000"/>
          <w:sz w:val="21"/>
          <w:lang w:eastAsia="ko-KR"/>
        </w:rPr>
        <w:t xml:space="preserve">, </w:t>
      </w:r>
      <w:r>
        <w:rPr>
          <w:color w:val="000000"/>
          <w:sz w:val="21"/>
          <w:lang w:eastAsia="ko-KR"/>
        </w:rPr>
        <w:t>아래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상황에</w:t>
      </w:r>
      <w:r>
        <w:rPr>
          <w:color w:val="000000"/>
          <w:sz w:val="21"/>
          <w:lang w:eastAsia="ko-KR"/>
        </w:rPr>
        <w:t xml:space="preserve"> CRAFT</w:t>
      </w:r>
      <w:proofErr w:type="spellStart"/>
      <w:r>
        <w:rPr>
          <w:color w:val="000000"/>
          <w:sz w:val="21"/>
          <w:lang w:eastAsia="ko-KR"/>
        </w:rPr>
        <w:t>를</w:t>
      </w:r>
      <w:proofErr w:type="spellEnd"/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적용한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프롬프트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예시를</w:t>
      </w:r>
      <w:r>
        <w:rPr>
          <w:color w:val="000000"/>
          <w:sz w:val="21"/>
          <w:lang w:eastAsia="ko-KR"/>
        </w:rPr>
        <w:t xml:space="preserve"> </w:t>
      </w:r>
      <w:proofErr w:type="spellStart"/>
      <w:r>
        <w:rPr>
          <w:color w:val="000000"/>
          <w:sz w:val="21"/>
          <w:lang w:eastAsia="ko-KR"/>
        </w:rPr>
        <w:t>작성하시오</w:t>
      </w:r>
      <w:proofErr w:type="spellEnd"/>
      <w:r>
        <w:rPr>
          <w:color w:val="000000"/>
          <w:sz w:val="21"/>
          <w:lang w:eastAsia="ko-KR"/>
        </w:rPr>
        <w:t>.</w:t>
      </w:r>
    </w:p>
    <w:p w14:paraId="3937E88F" w14:textId="77777777" w:rsidR="00843FD9" w:rsidRDefault="00843FD9">
      <w:pPr>
        <w:spacing w:after="0"/>
        <w:ind w:left="283"/>
        <w:rPr>
          <w:lang w:eastAsia="ko-KR"/>
        </w:rPr>
      </w:pPr>
    </w:p>
    <w:p w14:paraId="30E189CC" w14:textId="77777777" w:rsidR="00843FD9" w:rsidRDefault="00000000">
      <w:pPr>
        <w:spacing w:after="0"/>
        <w:ind w:left="283"/>
        <w:rPr>
          <w:lang w:eastAsia="ko-KR"/>
        </w:rPr>
      </w:pPr>
      <w:r>
        <w:rPr>
          <w:color w:val="1F2937"/>
          <w:sz w:val="20"/>
          <w:lang w:eastAsia="ko-KR"/>
        </w:rPr>
        <w:t xml:space="preserve">    </w:t>
      </w:r>
      <w:r>
        <w:rPr>
          <w:color w:val="1F2937"/>
          <w:sz w:val="20"/>
          <w:lang w:eastAsia="ko-KR"/>
        </w:rPr>
        <w:t>상황</w:t>
      </w:r>
      <w:r>
        <w:rPr>
          <w:color w:val="1F2937"/>
          <w:sz w:val="20"/>
          <w:lang w:eastAsia="ko-KR"/>
        </w:rPr>
        <w:t>: "</w:t>
      </w:r>
      <w:r>
        <w:rPr>
          <w:color w:val="1F2937"/>
          <w:sz w:val="20"/>
          <w:lang w:eastAsia="ko-KR"/>
        </w:rPr>
        <w:t>비전공자</w:t>
      </w:r>
      <w:r>
        <w:rPr>
          <w:color w:val="1F2937"/>
          <w:sz w:val="20"/>
          <w:lang w:eastAsia="ko-KR"/>
        </w:rPr>
        <w:t xml:space="preserve"> </w:t>
      </w:r>
      <w:r>
        <w:rPr>
          <w:color w:val="1F2937"/>
          <w:sz w:val="20"/>
          <w:lang w:eastAsia="ko-KR"/>
        </w:rPr>
        <w:t>대학생에게</w:t>
      </w:r>
      <w:r>
        <w:rPr>
          <w:color w:val="1F2937"/>
          <w:sz w:val="20"/>
          <w:lang w:eastAsia="ko-KR"/>
        </w:rPr>
        <w:t xml:space="preserve"> Python </w:t>
      </w:r>
      <w:r>
        <w:rPr>
          <w:color w:val="1F2937"/>
          <w:sz w:val="20"/>
          <w:lang w:eastAsia="ko-KR"/>
        </w:rPr>
        <w:t>리스트와</w:t>
      </w:r>
      <w:r>
        <w:rPr>
          <w:color w:val="1F2937"/>
          <w:sz w:val="20"/>
          <w:lang w:eastAsia="ko-KR"/>
        </w:rPr>
        <w:t xml:space="preserve"> </w:t>
      </w:r>
      <w:proofErr w:type="spellStart"/>
      <w:r>
        <w:rPr>
          <w:color w:val="1F2937"/>
          <w:sz w:val="20"/>
          <w:lang w:eastAsia="ko-KR"/>
        </w:rPr>
        <w:t>딕셔너리의</w:t>
      </w:r>
      <w:proofErr w:type="spellEnd"/>
      <w:r>
        <w:rPr>
          <w:color w:val="1F2937"/>
          <w:sz w:val="20"/>
          <w:lang w:eastAsia="ko-KR"/>
        </w:rPr>
        <w:t xml:space="preserve"> </w:t>
      </w:r>
      <w:r>
        <w:rPr>
          <w:color w:val="1F2937"/>
          <w:sz w:val="20"/>
          <w:lang w:eastAsia="ko-KR"/>
        </w:rPr>
        <w:t>차이를</w:t>
      </w:r>
      <w:r>
        <w:rPr>
          <w:color w:val="1F2937"/>
          <w:sz w:val="20"/>
          <w:lang w:eastAsia="ko-KR"/>
        </w:rPr>
        <w:t xml:space="preserve"> </w:t>
      </w:r>
      <w:r>
        <w:rPr>
          <w:color w:val="1F2937"/>
          <w:sz w:val="20"/>
          <w:lang w:eastAsia="ko-KR"/>
        </w:rPr>
        <w:t>설명하려</w:t>
      </w:r>
      <w:r>
        <w:rPr>
          <w:color w:val="1F2937"/>
          <w:sz w:val="20"/>
          <w:lang w:eastAsia="ko-KR"/>
        </w:rPr>
        <w:t xml:space="preserve"> </w:t>
      </w:r>
      <w:r>
        <w:rPr>
          <w:color w:val="1F2937"/>
          <w:sz w:val="20"/>
          <w:lang w:eastAsia="ko-KR"/>
        </w:rPr>
        <w:t>한다</w:t>
      </w:r>
      <w:r>
        <w:rPr>
          <w:color w:val="1F2937"/>
          <w:sz w:val="20"/>
          <w:lang w:eastAsia="ko-KR"/>
        </w:rPr>
        <w:t>"</w:t>
      </w:r>
    </w:p>
    <w:p w14:paraId="57701466" w14:textId="77777777" w:rsidR="00843FD9" w:rsidRDefault="00843FD9">
      <w:pPr>
        <w:spacing w:after="0"/>
        <w:rPr>
          <w:lang w:eastAsia="ko-KR"/>
        </w:rPr>
      </w:pPr>
    </w:p>
    <w:p w14:paraId="3704BA6E" w14:textId="77777777" w:rsidR="00843FD9" w:rsidRDefault="00843FD9">
      <w:pPr>
        <w:spacing w:after="0"/>
        <w:rPr>
          <w:lang w:eastAsia="ko-KR"/>
        </w:rPr>
      </w:pPr>
    </w:p>
    <w:p w14:paraId="55906108" w14:textId="77777777" w:rsidR="000F5E29" w:rsidRDefault="000F5E29">
      <w:pPr>
        <w:spacing w:after="0"/>
        <w:rPr>
          <w:rFonts w:hint="eastAsia"/>
          <w:lang w:eastAsia="ko-KR"/>
        </w:rPr>
      </w:pPr>
    </w:p>
    <w:p w14:paraId="4B70E6C0" w14:textId="77777777" w:rsidR="00843FD9" w:rsidRDefault="00000000">
      <w:pPr>
        <w:spacing w:before="100" w:after="40"/>
      </w:pPr>
      <w:r>
        <w:rPr>
          <w:b/>
          <w:color w:val="1E3A8A"/>
          <w:sz w:val="21"/>
        </w:rPr>
        <w:t>S04. (4</w:t>
      </w:r>
      <w:proofErr w:type="gramStart"/>
      <w:r>
        <w:rPr>
          <w:b/>
          <w:color w:val="1E3A8A"/>
          <w:sz w:val="21"/>
        </w:rPr>
        <w:t>점</w:t>
      </w:r>
      <w:r>
        <w:rPr>
          <w:b/>
          <w:color w:val="1E3A8A"/>
          <w:sz w:val="21"/>
        </w:rPr>
        <w:t xml:space="preserve">)  </w:t>
      </w:r>
      <w:r>
        <w:rPr>
          <w:color w:val="000000"/>
          <w:sz w:val="21"/>
        </w:rPr>
        <w:t>RAG</w:t>
      </w:r>
      <w:proofErr w:type="gramEnd"/>
      <w:r>
        <w:rPr>
          <w:color w:val="000000"/>
          <w:sz w:val="21"/>
        </w:rPr>
        <w:t xml:space="preserve">(Retrieval-Augmented </w:t>
      </w:r>
      <w:proofErr w:type="gramStart"/>
      <w:r>
        <w:rPr>
          <w:color w:val="000000"/>
          <w:sz w:val="21"/>
        </w:rPr>
        <w:t>Generation)</w:t>
      </w:r>
      <w:r>
        <w:rPr>
          <w:color w:val="000000"/>
          <w:sz w:val="21"/>
        </w:rPr>
        <w:t>의</w:t>
      </w:r>
      <w:proofErr w:type="gramEnd"/>
      <w:r>
        <w:rPr>
          <w:color w:val="000000"/>
          <w:sz w:val="21"/>
        </w:rPr>
        <w:t xml:space="preserve"> Indexing </w:t>
      </w:r>
      <w:r>
        <w:rPr>
          <w:color w:val="000000"/>
          <w:sz w:val="21"/>
        </w:rPr>
        <w:t>단계와</w:t>
      </w:r>
      <w:r>
        <w:rPr>
          <w:color w:val="000000"/>
          <w:sz w:val="21"/>
        </w:rPr>
        <w:t xml:space="preserve"> Retrieval+Generation </w:t>
      </w:r>
      <w:r>
        <w:rPr>
          <w:color w:val="000000"/>
          <w:sz w:val="21"/>
        </w:rPr>
        <w:t>단계를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각각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순서대로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설명하고</w:t>
      </w:r>
      <w:r>
        <w:rPr>
          <w:color w:val="000000"/>
          <w:sz w:val="21"/>
        </w:rPr>
        <w:t>, RAG</w:t>
      </w:r>
      <w:r>
        <w:rPr>
          <w:color w:val="000000"/>
          <w:sz w:val="21"/>
        </w:rPr>
        <w:t>가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기존</w:t>
      </w:r>
      <w:r>
        <w:rPr>
          <w:color w:val="000000"/>
          <w:sz w:val="21"/>
        </w:rPr>
        <w:t xml:space="preserve"> LLM</w:t>
      </w:r>
      <w:r>
        <w:rPr>
          <w:color w:val="000000"/>
          <w:sz w:val="21"/>
        </w:rPr>
        <w:t>의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어떤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한계를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해결하는지</w:t>
      </w:r>
      <w:r>
        <w:rPr>
          <w:color w:val="000000"/>
          <w:sz w:val="21"/>
        </w:rPr>
        <w:t xml:space="preserve"> 2</w:t>
      </w:r>
      <w:r>
        <w:rPr>
          <w:color w:val="000000"/>
          <w:sz w:val="21"/>
        </w:rPr>
        <w:t>가지를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쓰시오</w:t>
      </w:r>
      <w:r>
        <w:rPr>
          <w:color w:val="000000"/>
          <w:sz w:val="21"/>
        </w:rPr>
        <w:t>.</w:t>
      </w:r>
    </w:p>
    <w:p w14:paraId="455136F4" w14:textId="77777777" w:rsidR="00843FD9" w:rsidRDefault="00843FD9">
      <w:pPr>
        <w:spacing w:after="0"/>
        <w:rPr>
          <w:lang w:eastAsia="ko-KR"/>
        </w:rPr>
      </w:pPr>
    </w:p>
    <w:p w14:paraId="2BA5C34F" w14:textId="77777777" w:rsidR="000F5E29" w:rsidRDefault="000F5E29">
      <w:pPr>
        <w:spacing w:after="0"/>
        <w:rPr>
          <w:rFonts w:hint="eastAsia"/>
          <w:lang w:eastAsia="ko-KR"/>
        </w:rPr>
      </w:pPr>
    </w:p>
    <w:p w14:paraId="05A7340E" w14:textId="77777777" w:rsidR="00843FD9" w:rsidRDefault="00843FD9">
      <w:pPr>
        <w:spacing w:after="0"/>
        <w:rPr>
          <w:lang w:eastAsia="ko-KR"/>
        </w:rPr>
      </w:pPr>
    </w:p>
    <w:p w14:paraId="7A849DAD" w14:textId="77777777" w:rsidR="00843FD9" w:rsidRDefault="00000000">
      <w:pPr>
        <w:spacing w:before="100" w:after="40"/>
        <w:rPr>
          <w:lang w:eastAsia="ko-KR"/>
        </w:rPr>
      </w:pPr>
      <w:r>
        <w:rPr>
          <w:b/>
          <w:color w:val="1E3A8A"/>
          <w:sz w:val="21"/>
          <w:lang w:eastAsia="ko-KR"/>
        </w:rPr>
        <w:t>S05. (4</w:t>
      </w:r>
      <w:r>
        <w:rPr>
          <w:b/>
          <w:color w:val="1E3A8A"/>
          <w:sz w:val="21"/>
          <w:lang w:eastAsia="ko-KR"/>
        </w:rPr>
        <w:t>점</w:t>
      </w:r>
      <w:r>
        <w:rPr>
          <w:b/>
          <w:color w:val="1E3A8A"/>
          <w:sz w:val="21"/>
          <w:lang w:eastAsia="ko-KR"/>
        </w:rPr>
        <w:t xml:space="preserve">)  </w:t>
      </w:r>
      <w:proofErr w:type="spellStart"/>
      <w:r>
        <w:rPr>
          <w:color w:val="000000"/>
          <w:sz w:val="21"/>
          <w:lang w:eastAsia="ko-KR"/>
        </w:rPr>
        <w:t>LangChain</w:t>
      </w:r>
      <w:proofErr w:type="spellEnd"/>
      <w:r>
        <w:rPr>
          <w:color w:val="000000"/>
          <w:sz w:val="21"/>
          <w:lang w:eastAsia="ko-KR"/>
        </w:rPr>
        <w:t xml:space="preserve"> LCEL</w:t>
      </w:r>
      <w:r>
        <w:rPr>
          <w:color w:val="000000"/>
          <w:sz w:val="21"/>
          <w:lang w:eastAsia="ko-KR"/>
        </w:rPr>
        <w:t>에서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다음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코드의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실행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흐름을</w:t>
      </w:r>
      <w:r>
        <w:rPr>
          <w:color w:val="000000"/>
          <w:sz w:val="21"/>
          <w:lang w:eastAsia="ko-KR"/>
        </w:rPr>
        <w:t xml:space="preserve"> </w:t>
      </w:r>
      <w:r>
        <w:rPr>
          <w:color w:val="000000"/>
          <w:sz w:val="21"/>
          <w:lang w:eastAsia="ko-KR"/>
        </w:rPr>
        <w:t>단계별로</w:t>
      </w:r>
      <w:r>
        <w:rPr>
          <w:color w:val="000000"/>
          <w:sz w:val="21"/>
          <w:lang w:eastAsia="ko-KR"/>
        </w:rPr>
        <w:t xml:space="preserve"> </w:t>
      </w:r>
      <w:proofErr w:type="spellStart"/>
      <w:r>
        <w:rPr>
          <w:color w:val="000000"/>
          <w:sz w:val="21"/>
          <w:lang w:eastAsia="ko-KR"/>
        </w:rPr>
        <w:t>설명하시오</w:t>
      </w:r>
      <w:proofErr w:type="spellEnd"/>
      <w:r>
        <w:rPr>
          <w:color w:val="000000"/>
          <w:sz w:val="21"/>
          <w:lang w:eastAsia="ko-KR"/>
        </w:rPr>
        <w:t>.</w:t>
      </w:r>
    </w:p>
    <w:p w14:paraId="4CA1F693" w14:textId="77777777" w:rsidR="00843FD9" w:rsidRDefault="00843FD9">
      <w:pPr>
        <w:spacing w:after="0"/>
        <w:ind w:left="283"/>
        <w:rPr>
          <w:lang w:eastAsia="ko-KR"/>
        </w:rPr>
      </w:pPr>
    </w:p>
    <w:p w14:paraId="7C7D417C" w14:textId="77777777" w:rsidR="00843FD9" w:rsidRDefault="00000000">
      <w:pPr>
        <w:spacing w:after="0"/>
        <w:ind w:left="283"/>
      </w:pPr>
      <w:r>
        <w:rPr>
          <w:color w:val="1F2937"/>
          <w:sz w:val="20"/>
          <w:lang w:eastAsia="ko-KR"/>
        </w:rPr>
        <w:t xml:space="preserve">    </w:t>
      </w:r>
      <w:r>
        <w:rPr>
          <w:color w:val="1F2937"/>
          <w:sz w:val="20"/>
        </w:rPr>
        <w:t xml:space="preserve">chain = prompt | llm | </w:t>
      </w:r>
      <w:proofErr w:type="gramStart"/>
      <w:r>
        <w:rPr>
          <w:color w:val="1F2937"/>
          <w:sz w:val="20"/>
        </w:rPr>
        <w:t>StrOutputParser(</w:t>
      </w:r>
      <w:proofErr w:type="gramEnd"/>
      <w:r>
        <w:rPr>
          <w:color w:val="1F2937"/>
          <w:sz w:val="20"/>
        </w:rPr>
        <w:t>)</w:t>
      </w:r>
    </w:p>
    <w:p w14:paraId="6C463B50" w14:textId="77777777" w:rsidR="00843FD9" w:rsidRDefault="00000000">
      <w:pPr>
        <w:spacing w:after="0"/>
        <w:ind w:left="283"/>
      </w:pPr>
      <w:r>
        <w:rPr>
          <w:color w:val="1F2937"/>
          <w:sz w:val="20"/>
        </w:rPr>
        <w:t xml:space="preserve">    result = chain.invoke({"topic": "</w:t>
      </w:r>
      <w:r>
        <w:rPr>
          <w:color w:val="1F2937"/>
          <w:sz w:val="20"/>
        </w:rPr>
        <w:t>인공지능</w:t>
      </w:r>
      <w:r>
        <w:rPr>
          <w:color w:val="1F2937"/>
          <w:sz w:val="20"/>
        </w:rPr>
        <w:t>"})</w:t>
      </w:r>
    </w:p>
    <w:p w14:paraId="5D5E6346" w14:textId="77777777" w:rsidR="00843FD9" w:rsidRDefault="00843FD9">
      <w:pPr>
        <w:spacing w:after="0"/>
      </w:pPr>
    </w:p>
    <w:p w14:paraId="10EE3060" w14:textId="77777777" w:rsidR="00843FD9" w:rsidRDefault="00843FD9">
      <w:pPr>
        <w:spacing w:after="0"/>
        <w:rPr>
          <w:lang w:eastAsia="ko-KR"/>
        </w:rPr>
      </w:pPr>
    </w:p>
    <w:p w14:paraId="343A1EEB" w14:textId="77777777" w:rsidR="000F5E29" w:rsidRDefault="000F5E29">
      <w:pPr>
        <w:spacing w:after="0"/>
        <w:rPr>
          <w:lang w:eastAsia="ko-KR"/>
        </w:rPr>
      </w:pPr>
    </w:p>
    <w:p w14:paraId="66ED45E9" w14:textId="77777777" w:rsidR="000F5E29" w:rsidRDefault="000F5E29">
      <w:pPr>
        <w:spacing w:after="0"/>
        <w:rPr>
          <w:lang w:eastAsia="ko-KR"/>
        </w:rPr>
      </w:pPr>
    </w:p>
    <w:p w14:paraId="0F14CAF0" w14:textId="77777777" w:rsidR="000F5E29" w:rsidRDefault="000F5E29">
      <w:pPr>
        <w:spacing w:after="0"/>
        <w:rPr>
          <w:lang w:eastAsia="ko-KR"/>
        </w:rPr>
      </w:pPr>
    </w:p>
    <w:p w14:paraId="1CC29EA1" w14:textId="77777777" w:rsidR="00843FD9" w:rsidRDefault="00843FD9">
      <w:pPr>
        <w:spacing w:after="0"/>
        <w:rPr>
          <w:rFonts w:hint="eastAsia"/>
          <w:lang w:eastAsia="ko-KR"/>
        </w:rPr>
      </w:pPr>
    </w:p>
    <w:p w14:paraId="714C5276" w14:textId="77777777" w:rsidR="00843FD9" w:rsidRDefault="00000000">
      <w:proofErr w:type="spellStart"/>
      <w:r>
        <w:rPr>
          <w:b/>
          <w:color w:val="1E3A8A"/>
          <w:sz w:val="28"/>
        </w:rPr>
        <w:lastRenderedPageBreak/>
        <w:t>정답</w:t>
      </w:r>
      <w:proofErr w:type="spellEnd"/>
      <w:r>
        <w:rPr>
          <w:b/>
          <w:color w:val="1E3A8A"/>
          <w:sz w:val="28"/>
        </w:rPr>
        <w:t xml:space="preserve"> </w:t>
      </w:r>
      <w:r>
        <w:rPr>
          <w:b/>
          <w:color w:val="1E3A8A"/>
          <w:sz w:val="28"/>
        </w:rPr>
        <w:t>및</w:t>
      </w:r>
      <w:r>
        <w:rPr>
          <w:b/>
          <w:color w:val="1E3A8A"/>
          <w:sz w:val="28"/>
        </w:rPr>
        <w:t xml:space="preserve"> </w:t>
      </w:r>
      <w:proofErr w:type="spellStart"/>
      <w:r>
        <w:rPr>
          <w:b/>
          <w:color w:val="1E3A8A"/>
          <w:sz w:val="28"/>
        </w:rPr>
        <w:t>해설</w:t>
      </w:r>
      <w:proofErr w:type="spellEnd"/>
    </w:p>
    <w:p w14:paraId="1804801E" w14:textId="77777777" w:rsidR="00843FD9" w:rsidRDefault="00000000">
      <w:pPr>
        <w:spacing w:before="40" w:after="80"/>
      </w:pPr>
      <w:r>
        <w:rPr>
          <w:b/>
          <w:color w:val="1E3A8A"/>
        </w:rPr>
        <w:t xml:space="preserve">▶ </w:t>
      </w:r>
      <w:r>
        <w:rPr>
          <w:b/>
          <w:color w:val="1E3A8A"/>
        </w:rPr>
        <w:t>객관식</w:t>
      </w:r>
      <w:r>
        <w:rPr>
          <w:b/>
          <w:color w:val="1E3A8A"/>
        </w:rPr>
        <w:t xml:space="preserve"> </w:t>
      </w:r>
      <w:r>
        <w:rPr>
          <w:b/>
          <w:color w:val="1E3A8A"/>
        </w:rPr>
        <w:t>정답표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 w:rsidR="00843FD9" w14:paraId="209E3DC9" w14:textId="77777777">
        <w:trPr>
          <w:jc w:val="center"/>
        </w:trPr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7FB3AD20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Q01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2B05A79A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Q02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12FB85E8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Q03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564CC948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Q04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5AD2AB3E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Q05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5F004C6D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Q06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2980E8CF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Q07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517026AA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Q08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56881CF3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Q09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3ECB8446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Q10</w:t>
            </w:r>
          </w:p>
        </w:tc>
      </w:tr>
      <w:tr w:rsidR="00843FD9" w14:paraId="31CA3C04" w14:textId="77777777">
        <w:trPr>
          <w:jc w:val="center"/>
        </w:trPr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71B4FF04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②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47A822BB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②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18493787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①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4BE3F67B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①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0373AE9E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①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07FEA663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④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4F41E647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③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2E2C021E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①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695A07F2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④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3DEFC0F5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③</w:t>
            </w:r>
          </w:p>
        </w:tc>
      </w:tr>
      <w:tr w:rsidR="00843FD9" w14:paraId="7E3F3C5E" w14:textId="77777777">
        <w:trPr>
          <w:jc w:val="center"/>
        </w:trPr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366D2418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Q11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140E80DE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Q12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0B727774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Q13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415D5676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Q14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34CAC4FC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Q15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61F3C266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Q16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5F75AE80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Q17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40B45079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Q18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608001FB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Q19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D6E4F0"/>
          </w:tcPr>
          <w:p w14:paraId="29D8D3B9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1E3A8A"/>
                <w:sz w:val="18"/>
              </w:rPr>
              <w:t>Q20</w:t>
            </w:r>
          </w:p>
        </w:tc>
      </w:tr>
      <w:tr w:rsidR="00843FD9" w14:paraId="4872BD15" w14:textId="77777777">
        <w:trPr>
          <w:jc w:val="center"/>
        </w:trPr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5AFBCC05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③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08CECEFC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②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00E753FF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④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458E04D3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①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745BEC6A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③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05899B0B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②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0B0DA421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④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255E4322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③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2C422B39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②</w:t>
            </w:r>
          </w:p>
        </w:tc>
        <w:tc>
          <w:tcPr>
            <w:tcW w:w="997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FFFFFF"/>
          </w:tcPr>
          <w:p w14:paraId="0180E235" w14:textId="77777777" w:rsidR="00843FD9" w:rsidRDefault="00000000">
            <w:pPr>
              <w:spacing w:before="20" w:after="20"/>
              <w:jc w:val="center"/>
            </w:pPr>
            <w:r>
              <w:rPr>
                <w:b/>
                <w:color w:val="000000"/>
                <w:sz w:val="18"/>
              </w:rPr>
              <w:t>④</w:t>
            </w:r>
          </w:p>
        </w:tc>
      </w:tr>
    </w:tbl>
    <w:p w14:paraId="74CCA073" w14:textId="77777777" w:rsidR="00843FD9" w:rsidRDefault="00843FD9">
      <w:pPr>
        <w:spacing w:after="0"/>
      </w:pPr>
    </w:p>
    <w:p w14:paraId="69344E91" w14:textId="77777777" w:rsidR="00843FD9" w:rsidRDefault="00000000">
      <w:pPr>
        <w:spacing w:after="160"/>
      </w:pPr>
      <w:r>
        <w:rPr>
          <w:color w:val="6B7280"/>
          <w:sz w:val="18"/>
        </w:rPr>
        <w:t>──────────────────────────────────────────────────────────</w:t>
      </w:r>
    </w:p>
    <w:p w14:paraId="16B6F502" w14:textId="77777777" w:rsidR="00843FD9" w:rsidRDefault="00000000">
      <w:pPr>
        <w:spacing w:before="80" w:after="120"/>
        <w:rPr>
          <w:lang w:eastAsia="ko-KR"/>
        </w:rPr>
      </w:pPr>
      <w:r>
        <w:rPr>
          <w:b/>
          <w:color w:val="1E3A8A"/>
          <w:sz w:val="24"/>
          <w:lang w:eastAsia="ko-KR"/>
        </w:rPr>
        <w:t xml:space="preserve">▶ </w:t>
      </w:r>
      <w:r>
        <w:rPr>
          <w:b/>
          <w:color w:val="1E3A8A"/>
          <w:sz w:val="24"/>
          <w:lang w:eastAsia="ko-KR"/>
        </w:rPr>
        <w:t>객관식</w:t>
      </w:r>
      <w:r>
        <w:rPr>
          <w:b/>
          <w:color w:val="1E3A8A"/>
          <w:sz w:val="24"/>
          <w:lang w:eastAsia="ko-KR"/>
        </w:rPr>
        <w:t xml:space="preserve"> </w:t>
      </w:r>
      <w:r>
        <w:rPr>
          <w:b/>
          <w:color w:val="1E3A8A"/>
          <w:sz w:val="24"/>
          <w:lang w:eastAsia="ko-KR"/>
        </w:rPr>
        <w:t>해설</w:t>
      </w:r>
    </w:p>
    <w:p w14:paraId="03E20986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Q01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②]  </w:t>
      </w:r>
      <w:proofErr w:type="spellStart"/>
      <w:r>
        <w:rPr>
          <w:color w:val="000000"/>
          <w:sz w:val="20"/>
          <w:lang w:eastAsia="ko-KR"/>
        </w:rPr>
        <w:t>LangChain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메모리</w:t>
      </w:r>
      <w:r>
        <w:rPr>
          <w:color w:val="000000"/>
          <w:sz w:val="20"/>
          <w:lang w:eastAsia="ko-KR"/>
        </w:rPr>
        <w:t>(</w:t>
      </w:r>
      <w:proofErr w:type="spellStart"/>
      <w:r>
        <w:rPr>
          <w:color w:val="000000"/>
          <w:sz w:val="20"/>
          <w:lang w:eastAsia="ko-KR"/>
        </w:rPr>
        <w:t>RunnableWithMessageHistory</w:t>
      </w:r>
      <w:proofErr w:type="spellEnd"/>
      <w:r>
        <w:rPr>
          <w:color w:val="000000"/>
          <w:sz w:val="20"/>
          <w:lang w:eastAsia="ko-KR"/>
        </w:rPr>
        <w:t>)</w:t>
      </w:r>
      <w:r>
        <w:rPr>
          <w:color w:val="000000"/>
          <w:sz w:val="20"/>
          <w:lang w:eastAsia="ko-KR"/>
        </w:rPr>
        <w:t>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동작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원리로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가장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적절한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것은</w:t>
      </w:r>
      <w:r>
        <w:rPr>
          <w:color w:val="000000"/>
          <w:sz w:val="20"/>
          <w:lang w:eastAsia="ko-KR"/>
        </w:rPr>
        <w:t>?</w:t>
      </w:r>
    </w:p>
    <w:p w14:paraId="11940B36" w14:textId="77777777" w:rsidR="00843FD9" w:rsidRDefault="00000000">
      <w:pPr>
        <w:spacing w:before="20" w:after="40"/>
        <w:ind w:left="283"/>
        <w:rPr>
          <w:lang w:eastAsia="ko-KR"/>
        </w:rPr>
      </w:pPr>
      <w:proofErr w:type="spellStart"/>
      <w:r>
        <w:rPr>
          <w:color w:val="1F2937"/>
          <w:sz w:val="19"/>
          <w:lang w:eastAsia="ko-KR"/>
        </w:rPr>
        <w:t>LangChain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메모리의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핵심은</w:t>
      </w:r>
      <w:r>
        <w:rPr>
          <w:color w:val="1F2937"/>
          <w:sz w:val="19"/>
          <w:lang w:eastAsia="ko-KR"/>
        </w:rPr>
        <w:t xml:space="preserve"> '</w:t>
      </w:r>
      <w:r>
        <w:rPr>
          <w:color w:val="1F2937"/>
          <w:sz w:val="19"/>
          <w:lang w:eastAsia="ko-KR"/>
        </w:rPr>
        <w:t>이전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대화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메시지를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저장해두었다가</w:t>
      </w:r>
      <w:proofErr w:type="spellEnd"/>
      <w:r>
        <w:rPr>
          <w:color w:val="1F2937"/>
          <w:sz w:val="19"/>
          <w:lang w:eastAsia="ko-KR"/>
        </w:rPr>
        <w:t xml:space="preserve">, </w:t>
      </w:r>
      <w:r>
        <w:rPr>
          <w:color w:val="1F2937"/>
          <w:sz w:val="19"/>
          <w:lang w:eastAsia="ko-KR"/>
        </w:rPr>
        <w:t>다음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질문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프롬프트에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함께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전달</w:t>
      </w:r>
      <w:r>
        <w:rPr>
          <w:color w:val="1F2937"/>
          <w:sz w:val="19"/>
          <w:lang w:eastAsia="ko-KR"/>
        </w:rPr>
        <w:t>'</w:t>
      </w:r>
      <w:r>
        <w:rPr>
          <w:color w:val="1F2937"/>
          <w:sz w:val="19"/>
          <w:lang w:eastAsia="ko-KR"/>
        </w:rPr>
        <w:t>하는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것입니다</w:t>
      </w:r>
      <w:r>
        <w:rPr>
          <w:color w:val="1F2937"/>
          <w:sz w:val="19"/>
          <w:lang w:eastAsia="ko-KR"/>
        </w:rPr>
        <w:t>. LLM</w:t>
      </w:r>
      <w:r>
        <w:rPr>
          <w:color w:val="1F2937"/>
          <w:sz w:val="19"/>
          <w:lang w:eastAsia="ko-KR"/>
        </w:rPr>
        <w:t>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직접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기억하는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것이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아니라</w:t>
      </w:r>
      <w:r>
        <w:rPr>
          <w:color w:val="1F2937"/>
          <w:sz w:val="19"/>
          <w:lang w:eastAsia="ko-KR"/>
        </w:rPr>
        <w:t xml:space="preserve">, </w:t>
      </w:r>
      <w:r>
        <w:rPr>
          <w:color w:val="1F2937"/>
          <w:sz w:val="19"/>
          <w:lang w:eastAsia="ko-KR"/>
        </w:rPr>
        <w:t>메모리가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이전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대화를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매번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함께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보내주는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방식입니다</w:t>
      </w:r>
      <w:r>
        <w:rPr>
          <w:color w:val="1F2937"/>
          <w:sz w:val="19"/>
          <w:lang w:eastAsia="ko-KR"/>
        </w:rPr>
        <w:t>.</w:t>
      </w:r>
    </w:p>
    <w:p w14:paraId="777ECC90" w14:textId="77777777" w:rsidR="00843FD9" w:rsidRDefault="00000000">
      <w:pPr>
        <w:spacing w:before="140" w:after="20"/>
      </w:pPr>
      <w:r>
        <w:rPr>
          <w:b/>
          <w:color w:val="1E3A8A"/>
          <w:sz w:val="21"/>
        </w:rPr>
        <w:t>Q</w:t>
      </w:r>
      <w:proofErr w:type="gramStart"/>
      <w:r>
        <w:rPr>
          <w:b/>
          <w:color w:val="1E3A8A"/>
          <w:sz w:val="21"/>
        </w:rPr>
        <w:t xml:space="preserve">02  </w:t>
      </w:r>
      <w:r>
        <w:rPr>
          <w:b/>
          <w:color w:val="1E3A8A"/>
          <w:sz w:val="20"/>
        </w:rPr>
        <w:t>[</w:t>
      </w:r>
      <w:proofErr w:type="spellStart"/>
      <w:proofErr w:type="gramEnd"/>
      <w:r>
        <w:rPr>
          <w:b/>
          <w:color w:val="1E3A8A"/>
          <w:sz w:val="20"/>
        </w:rPr>
        <w:t>정답</w:t>
      </w:r>
      <w:proofErr w:type="spellEnd"/>
      <w:r>
        <w:rPr>
          <w:b/>
          <w:color w:val="1E3A8A"/>
          <w:sz w:val="20"/>
        </w:rPr>
        <w:t xml:space="preserve">: </w:t>
      </w:r>
      <w:proofErr w:type="gramStart"/>
      <w:r>
        <w:rPr>
          <w:b/>
          <w:color w:val="1E3A8A"/>
          <w:sz w:val="20"/>
        </w:rPr>
        <w:t xml:space="preserve">②]  </w:t>
      </w:r>
      <w:proofErr w:type="spellStart"/>
      <w:r>
        <w:rPr>
          <w:color w:val="000000"/>
          <w:sz w:val="20"/>
        </w:rPr>
        <w:t>전이학습</w:t>
      </w:r>
      <w:proofErr w:type="spellEnd"/>
      <w:proofErr w:type="gramEnd"/>
      <w:r>
        <w:rPr>
          <w:color w:val="000000"/>
          <w:sz w:val="20"/>
        </w:rPr>
        <w:t xml:space="preserve">(Transfer </w:t>
      </w:r>
      <w:proofErr w:type="gramStart"/>
      <w:r>
        <w:rPr>
          <w:color w:val="000000"/>
          <w:sz w:val="20"/>
        </w:rPr>
        <w:t>Learning)</w:t>
      </w:r>
      <w:r>
        <w:rPr>
          <w:color w:val="000000"/>
          <w:sz w:val="20"/>
        </w:rPr>
        <w:t>에서</w:t>
      </w:r>
      <w:proofErr w:type="gramEnd"/>
      <w:r>
        <w:rPr>
          <w:color w:val="000000"/>
          <w:sz w:val="20"/>
        </w:rPr>
        <w:t xml:space="preserve"> Feature Extraction</w:t>
      </w:r>
      <w:r>
        <w:rPr>
          <w:color w:val="000000"/>
          <w:sz w:val="20"/>
        </w:rPr>
        <w:t>과</w:t>
      </w:r>
      <w:r>
        <w:rPr>
          <w:color w:val="000000"/>
          <w:sz w:val="20"/>
        </w:rPr>
        <w:t xml:space="preserve"> Fine-tuning</w:t>
      </w:r>
      <w:r>
        <w:rPr>
          <w:color w:val="000000"/>
          <w:sz w:val="20"/>
        </w:rPr>
        <w:t>의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차이에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대한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설명으로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옳은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것은</w:t>
      </w:r>
      <w:r>
        <w:rPr>
          <w:color w:val="000000"/>
          <w:sz w:val="20"/>
        </w:rPr>
        <w:t>?</w:t>
      </w:r>
    </w:p>
    <w:p w14:paraId="567AA81F" w14:textId="77777777" w:rsidR="00843FD9" w:rsidRDefault="00000000">
      <w:pPr>
        <w:spacing w:before="20" w:after="40"/>
        <w:ind w:left="283"/>
        <w:rPr>
          <w:lang w:eastAsia="ko-KR"/>
        </w:rPr>
      </w:pPr>
      <w:r>
        <w:rPr>
          <w:color w:val="1F2937"/>
          <w:sz w:val="19"/>
        </w:rPr>
        <w:t>Feature Extraction</w:t>
      </w:r>
      <w:r>
        <w:rPr>
          <w:color w:val="1F2937"/>
          <w:sz w:val="19"/>
        </w:rPr>
        <w:t>은</w:t>
      </w:r>
      <w:r>
        <w:rPr>
          <w:color w:val="1F2937"/>
          <w:sz w:val="19"/>
        </w:rPr>
        <w:t xml:space="preserve"> </w:t>
      </w:r>
      <w:r>
        <w:rPr>
          <w:color w:val="1F2937"/>
          <w:sz w:val="19"/>
        </w:rPr>
        <w:t>사전학습된</w:t>
      </w:r>
      <w:r>
        <w:rPr>
          <w:color w:val="1F2937"/>
          <w:sz w:val="19"/>
        </w:rPr>
        <w:t xml:space="preserve"> </w:t>
      </w:r>
      <w:r>
        <w:rPr>
          <w:color w:val="1F2937"/>
          <w:sz w:val="19"/>
        </w:rPr>
        <w:t>모델의</w:t>
      </w:r>
      <w:r>
        <w:rPr>
          <w:color w:val="1F2937"/>
          <w:sz w:val="19"/>
        </w:rPr>
        <w:t xml:space="preserve"> </w:t>
      </w:r>
      <w:r>
        <w:rPr>
          <w:color w:val="1F2937"/>
          <w:sz w:val="19"/>
        </w:rPr>
        <w:t>가중치를</w:t>
      </w:r>
      <w:r>
        <w:rPr>
          <w:color w:val="1F2937"/>
          <w:sz w:val="19"/>
        </w:rPr>
        <w:t xml:space="preserve"> </w:t>
      </w:r>
      <w:r>
        <w:rPr>
          <w:color w:val="1F2937"/>
          <w:sz w:val="19"/>
        </w:rPr>
        <w:t>동결</w:t>
      </w:r>
      <w:r>
        <w:rPr>
          <w:color w:val="1F2937"/>
          <w:sz w:val="19"/>
        </w:rPr>
        <w:t>(freeze)</w:t>
      </w:r>
      <w:r>
        <w:rPr>
          <w:color w:val="1F2937"/>
          <w:sz w:val="19"/>
        </w:rPr>
        <w:t>하고</w:t>
      </w:r>
      <w:r>
        <w:rPr>
          <w:color w:val="1F2937"/>
          <w:sz w:val="19"/>
        </w:rPr>
        <w:t xml:space="preserve"> </w:t>
      </w:r>
      <w:r>
        <w:rPr>
          <w:color w:val="1F2937"/>
          <w:sz w:val="19"/>
        </w:rPr>
        <w:t>분류기만</w:t>
      </w:r>
      <w:r>
        <w:rPr>
          <w:color w:val="1F2937"/>
          <w:sz w:val="19"/>
        </w:rPr>
        <w:t xml:space="preserve"> </w:t>
      </w:r>
      <w:r>
        <w:rPr>
          <w:color w:val="1F2937"/>
          <w:sz w:val="19"/>
        </w:rPr>
        <w:t>학습합니다</w:t>
      </w:r>
      <w:r>
        <w:rPr>
          <w:color w:val="1F2937"/>
          <w:sz w:val="19"/>
        </w:rPr>
        <w:t xml:space="preserve">. </w:t>
      </w:r>
      <w:r>
        <w:rPr>
          <w:color w:val="1F2937"/>
          <w:sz w:val="19"/>
          <w:lang w:eastAsia="ko-KR"/>
        </w:rPr>
        <w:t>Fine-tuning</w:t>
      </w:r>
      <w:r>
        <w:rPr>
          <w:color w:val="1F2937"/>
          <w:sz w:val="19"/>
          <w:lang w:eastAsia="ko-KR"/>
        </w:rPr>
        <w:t>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초기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층은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동결하되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깊은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층과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분류기를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함께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학습합니다</w:t>
      </w:r>
      <w:r>
        <w:rPr>
          <w:color w:val="1F2937"/>
          <w:sz w:val="19"/>
          <w:lang w:eastAsia="ko-KR"/>
        </w:rPr>
        <w:t>.</w:t>
      </w:r>
    </w:p>
    <w:p w14:paraId="3A90982F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Q03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①]  </w:t>
      </w:r>
      <w:proofErr w:type="spellStart"/>
      <w:r>
        <w:rPr>
          <w:color w:val="000000"/>
          <w:sz w:val="20"/>
          <w:lang w:eastAsia="ko-KR"/>
        </w:rPr>
        <w:t>역전파</w:t>
      </w:r>
      <w:proofErr w:type="spellEnd"/>
      <w:r>
        <w:rPr>
          <w:color w:val="000000"/>
          <w:sz w:val="20"/>
          <w:lang w:eastAsia="ko-KR"/>
        </w:rPr>
        <w:t>(Backpropagation)</w:t>
      </w:r>
      <w:proofErr w:type="spellStart"/>
      <w:r>
        <w:rPr>
          <w:color w:val="000000"/>
          <w:sz w:val="20"/>
          <w:lang w:eastAsia="ko-KR"/>
        </w:rPr>
        <w:t>에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대한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설명으로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옳은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것은</w:t>
      </w:r>
      <w:r>
        <w:rPr>
          <w:color w:val="000000"/>
          <w:sz w:val="20"/>
          <w:lang w:eastAsia="ko-KR"/>
        </w:rPr>
        <w:t>?</w:t>
      </w:r>
    </w:p>
    <w:p w14:paraId="582B24A1" w14:textId="77777777" w:rsidR="00843FD9" w:rsidRDefault="00000000">
      <w:pPr>
        <w:spacing w:before="20" w:after="40"/>
        <w:ind w:left="283"/>
        <w:rPr>
          <w:lang w:eastAsia="ko-KR"/>
        </w:rPr>
      </w:pPr>
      <w:r>
        <w:rPr>
          <w:color w:val="1F2937"/>
          <w:sz w:val="19"/>
          <w:lang w:eastAsia="ko-KR"/>
        </w:rPr>
        <w:t>역전파는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순전파의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반대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방향으로</w:t>
      </w:r>
      <w:r>
        <w:rPr>
          <w:color w:val="1F2937"/>
          <w:sz w:val="19"/>
          <w:lang w:eastAsia="ko-KR"/>
        </w:rPr>
        <w:t xml:space="preserve">, </w:t>
      </w:r>
      <w:r>
        <w:rPr>
          <w:color w:val="1F2937"/>
          <w:sz w:val="19"/>
          <w:lang w:eastAsia="ko-KR"/>
        </w:rPr>
        <w:t>출력층에서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계산된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손실</w:t>
      </w:r>
      <w:r>
        <w:rPr>
          <w:color w:val="1F2937"/>
          <w:sz w:val="19"/>
          <w:lang w:eastAsia="ko-KR"/>
        </w:rPr>
        <w:t>(Loss)</w:t>
      </w:r>
      <w:r>
        <w:rPr>
          <w:color w:val="1F2937"/>
          <w:sz w:val="19"/>
          <w:lang w:eastAsia="ko-KR"/>
        </w:rPr>
        <w:t>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기반으로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각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가중치가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손실에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얼마나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기여했는지</w:t>
      </w:r>
      <w:r>
        <w:rPr>
          <w:color w:val="1F2937"/>
          <w:sz w:val="19"/>
          <w:lang w:eastAsia="ko-KR"/>
        </w:rPr>
        <w:t>(</w:t>
      </w:r>
      <w:r>
        <w:rPr>
          <w:color w:val="1F2937"/>
          <w:sz w:val="19"/>
          <w:lang w:eastAsia="ko-KR"/>
        </w:rPr>
        <w:t>기울기</w:t>
      </w:r>
      <w:r>
        <w:rPr>
          <w:color w:val="1F2937"/>
          <w:sz w:val="19"/>
          <w:lang w:eastAsia="ko-KR"/>
        </w:rPr>
        <w:t>)</w:t>
      </w:r>
      <w:proofErr w:type="spellStart"/>
      <w:r>
        <w:rPr>
          <w:color w:val="1F2937"/>
          <w:sz w:val="19"/>
          <w:lang w:eastAsia="ko-KR"/>
        </w:rPr>
        <w:t>를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연쇄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법칙으로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계산하는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과정입니다</w:t>
      </w:r>
      <w:r>
        <w:rPr>
          <w:color w:val="1F2937"/>
          <w:sz w:val="19"/>
          <w:lang w:eastAsia="ko-KR"/>
        </w:rPr>
        <w:t xml:space="preserve">. </w:t>
      </w:r>
      <w:r>
        <w:rPr>
          <w:color w:val="1F2937"/>
          <w:sz w:val="19"/>
          <w:lang w:eastAsia="ko-KR"/>
        </w:rPr>
        <w:t>가중치의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실제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업데이트는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이후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optimizer.step</w:t>
      </w:r>
      <w:proofErr w:type="spellEnd"/>
      <w:r>
        <w:rPr>
          <w:color w:val="1F2937"/>
          <w:sz w:val="19"/>
          <w:lang w:eastAsia="ko-KR"/>
        </w:rPr>
        <w:t>()</w:t>
      </w:r>
      <w:r>
        <w:rPr>
          <w:color w:val="1F2937"/>
          <w:sz w:val="19"/>
          <w:lang w:eastAsia="ko-KR"/>
        </w:rPr>
        <w:t>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수행합니다</w:t>
      </w:r>
      <w:r>
        <w:rPr>
          <w:color w:val="1F2937"/>
          <w:sz w:val="19"/>
          <w:lang w:eastAsia="ko-KR"/>
        </w:rPr>
        <w:t>.</w:t>
      </w:r>
    </w:p>
    <w:p w14:paraId="0A29215D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Q04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①]  </w:t>
      </w:r>
      <w:r>
        <w:rPr>
          <w:color w:val="000000"/>
          <w:sz w:val="20"/>
          <w:lang w:eastAsia="ko-KR"/>
        </w:rPr>
        <w:t>로지스틱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회귀</w:t>
      </w:r>
      <w:r>
        <w:rPr>
          <w:color w:val="000000"/>
          <w:sz w:val="20"/>
          <w:lang w:eastAsia="ko-KR"/>
        </w:rPr>
        <w:t>(Logistic Regression)</w:t>
      </w:r>
      <w:proofErr w:type="spellStart"/>
      <w:r>
        <w:rPr>
          <w:color w:val="000000"/>
          <w:sz w:val="20"/>
          <w:lang w:eastAsia="ko-KR"/>
        </w:rPr>
        <w:t>에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대한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설명으로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옳은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것은</w:t>
      </w:r>
      <w:r>
        <w:rPr>
          <w:color w:val="000000"/>
          <w:sz w:val="20"/>
          <w:lang w:eastAsia="ko-KR"/>
        </w:rPr>
        <w:t>?</w:t>
      </w:r>
    </w:p>
    <w:p w14:paraId="66F19D56" w14:textId="77777777" w:rsidR="00843FD9" w:rsidRDefault="00000000">
      <w:pPr>
        <w:spacing w:before="20" w:after="40"/>
        <w:ind w:left="283"/>
        <w:rPr>
          <w:lang w:eastAsia="ko-KR"/>
        </w:rPr>
      </w:pPr>
      <w:r>
        <w:rPr>
          <w:color w:val="1F2937"/>
          <w:sz w:val="19"/>
          <w:lang w:eastAsia="ko-KR"/>
        </w:rPr>
        <w:t>로지스틱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회귀는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이름에</w:t>
      </w:r>
      <w:r>
        <w:rPr>
          <w:color w:val="1F2937"/>
          <w:sz w:val="19"/>
          <w:lang w:eastAsia="ko-KR"/>
        </w:rPr>
        <w:t xml:space="preserve"> '</w:t>
      </w:r>
      <w:r>
        <w:rPr>
          <w:color w:val="1F2937"/>
          <w:sz w:val="19"/>
          <w:lang w:eastAsia="ko-KR"/>
        </w:rPr>
        <w:t>회귀</w:t>
      </w:r>
      <w:r>
        <w:rPr>
          <w:color w:val="1F2937"/>
          <w:sz w:val="19"/>
          <w:lang w:eastAsia="ko-KR"/>
        </w:rPr>
        <w:t>'</w:t>
      </w:r>
      <w:r>
        <w:rPr>
          <w:color w:val="1F2937"/>
          <w:sz w:val="19"/>
          <w:lang w:eastAsia="ko-KR"/>
        </w:rPr>
        <w:t>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들어가지만</w:t>
      </w:r>
      <w:r>
        <w:rPr>
          <w:color w:val="1F2937"/>
          <w:sz w:val="19"/>
          <w:lang w:eastAsia="ko-KR"/>
        </w:rPr>
        <w:t xml:space="preserve">, </w:t>
      </w:r>
      <w:r>
        <w:rPr>
          <w:color w:val="1F2937"/>
          <w:sz w:val="19"/>
          <w:lang w:eastAsia="ko-KR"/>
        </w:rPr>
        <w:t>실제로는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분류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문제를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풀기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위한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알고리즘입니다</w:t>
      </w:r>
      <w:r>
        <w:rPr>
          <w:color w:val="1F2937"/>
          <w:sz w:val="19"/>
          <w:lang w:eastAsia="ko-KR"/>
        </w:rPr>
        <w:t xml:space="preserve">. </w:t>
      </w:r>
      <w:proofErr w:type="spellStart"/>
      <w:r>
        <w:rPr>
          <w:color w:val="1F2937"/>
          <w:sz w:val="19"/>
          <w:lang w:eastAsia="ko-KR"/>
        </w:rPr>
        <w:t>시그모이드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함수를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통해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출력값을</w:t>
      </w:r>
      <w:proofErr w:type="spellEnd"/>
      <w:r>
        <w:rPr>
          <w:color w:val="1F2937"/>
          <w:sz w:val="19"/>
          <w:lang w:eastAsia="ko-KR"/>
        </w:rPr>
        <w:t xml:space="preserve"> 0~1 </w:t>
      </w:r>
      <w:r>
        <w:rPr>
          <w:color w:val="1F2937"/>
          <w:sz w:val="19"/>
          <w:lang w:eastAsia="ko-KR"/>
        </w:rPr>
        <w:t>사이의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확률로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변환하여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합격</w:t>
      </w:r>
      <w:r>
        <w:rPr>
          <w:color w:val="1F2937"/>
          <w:sz w:val="19"/>
          <w:lang w:eastAsia="ko-KR"/>
        </w:rPr>
        <w:t>/</w:t>
      </w:r>
      <w:r>
        <w:rPr>
          <w:color w:val="1F2937"/>
          <w:sz w:val="19"/>
          <w:lang w:eastAsia="ko-KR"/>
        </w:rPr>
        <w:t>불합격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같은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이진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분류에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사용됩니다</w:t>
      </w:r>
      <w:r>
        <w:rPr>
          <w:color w:val="1F2937"/>
          <w:sz w:val="19"/>
          <w:lang w:eastAsia="ko-KR"/>
        </w:rPr>
        <w:t>.</w:t>
      </w:r>
    </w:p>
    <w:p w14:paraId="5E2DE10E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Q05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①]  </w:t>
      </w:r>
      <w:r>
        <w:rPr>
          <w:color w:val="000000"/>
          <w:sz w:val="20"/>
          <w:lang w:eastAsia="ko-KR"/>
        </w:rPr>
        <w:t>평균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제곱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오차</w:t>
      </w:r>
      <w:r>
        <w:rPr>
          <w:color w:val="000000"/>
          <w:sz w:val="20"/>
          <w:lang w:eastAsia="ko-KR"/>
        </w:rPr>
        <w:t>(MSE, Mean Squared Error)</w:t>
      </w:r>
      <w:r>
        <w:rPr>
          <w:color w:val="000000"/>
          <w:sz w:val="20"/>
          <w:lang w:eastAsia="ko-KR"/>
        </w:rPr>
        <w:t>에서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오차를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제곱하는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이유로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옳은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것은</w:t>
      </w:r>
      <w:r>
        <w:rPr>
          <w:color w:val="000000"/>
          <w:sz w:val="20"/>
          <w:lang w:eastAsia="ko-KR"/>
        </w:rPr>
        <w:t>?</w:t>
      </w:r>
    </w:p>
    <w:p w14:paraId="211FB6BF" w14:textId="77777777" w:rsidR="00843FD9" w:rsidRDefault="00000000">
      <w:pPr>
        <w:spacing w:before="20" w:after="40"/>
        <w:ind w:left="283"/>
        <w:rPr>
          <w:lang w:eastAsia="ko-KR"/>
        </w:rPr>
      </w:pPr>
      <w:r>
        <w:rPr>
          <w:color w:val="1F2937"/>
          <w:sz w:val="19"/>
          <w:lang w:eastAsia="ko-KR"/>
        </w:rPr>
        <w:t>MSE</w:t>
      </w:r>
      <w:r>
        <w:rPr>
          <w:color w:val="1F2937"/>
          <w:sz w:val="19"/>
          <w:lang w:eastAsia="ko-KR"/>
        </w:rPr>
        <w:t>에서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오차를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제곱하는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이유는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가지입니다</w:t>
      </w:r>
      <w:r>
        <w:rPr>
          <w:color w:val="1F2937"/>
          <w:sz w:val="19"/>
          <w:lang w:eastAsia="ko-KR"/>
        </w:rPr>
        <w:t xml:space="preserve">. </w:t>
      </w:r>
      <w:r>
        <w:rPr>
          <w:color w:val="1F2937"/>
          <w:sz w:val="19"/>
          <w:lang w:eastAsia="ko-KR"/>
        </w:rPr>
        <w:t>첫째</w:t>
      </w:r>
      <w:r>
        <w:rPr>
          <w:color w:val="1F2937"/>
          <w:sz w:val="19"/>
          <w:lang w:eastAsia="ko-KR"/>
        </w:rPr>
        <w:t xml:space="preserve">, </w:t>
      </w:r>
      <w:r>
        <w:rPr>
          <w:color w:val="1F2937"/>
          <w:sz w:val="19"/>
          <w:lang w:eastAsia="ko-KR"/>
        </w:rPr>
        <w:t>양수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오차와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음수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오차가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서로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상쇄되지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않도록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항상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양수로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만들기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위해</w:t>
      </w:r>
      <w:r>
        <w:rPr>
          <w:color w:val="1F2937"/>
          <w:sz w:val="19"/>
          <w:lang w:eastAsia="ko-KR"/>
        </w:rPr>
        <w:t xml:space="preserve">. </w:t>
      </w:r>
      <w:r>
        <w:rPr>
          <w:color w:val="1F2937"/>
          <w:sz w:val="19"/>
          <w:lang w:eastAsia="ko-KR"/>
        </w:rPr>
        <w:t>둘째</w:t>
      </w:r>
      <w:r>
        <w:rPr>
          <w:color w:val="1F2937"/>
          <w:sz w:val="19"/>
          <w:lang w:eastAsia="ko-KR"/>
        </w:rPr>
        <w:t xml:space="preserve">, </w:t>
      </w:r>
      <w:r>
        <w:rPr>
          <w:color w:val="1F2937"/>
          <w:sz w:val="19"/>
          <w:lang w:eastAsia="ko-KR"/>
        </w:rPr>
        <w:t>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오차에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큰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패널티를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부여하기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위해서입니다</w:t>
      </w:r>
      <w:r>
        <w:rPr>
          <w:color w:val="1F2937"/>
          <w:sz w:val="19"/>
          <w:lang w:eastAsia="ko-KR"/>
        </w:rPr>
        <w:t xml:space="preserve">. </w:t>
      </w:r>
      <w:r>
        <w:rPr>
          <w:color w:val="1F2937"/>
          <w:sz w:val="19"/>
          <w:lang w:eastAsia="ko-KR"/>
        </w:rPr>
        <w:t>제곱은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오히려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부호를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제거하므로</w:t>
      </w:r>
      <w:r>
        <w:rPr>
          <w:color w:val="1F2937"/>
          <w:sz w:val="19"/>
          <w:lang w:eastAsia="ko-KR"/>
        </w:rPr>
        <w:t xml:space="preserve"> ④</w:t>
      </w:r>
      <w:r>
        <w:rPr>
          <w:color w:val="1F2937"/>
          <w:sz w:val="19"/>
          <w:lang w:eastAsia="ko-KR"/>
        </w:rPr>
        <w:t>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틀립니다</w:t>
      </w:r>
      <w:r>
        <w:rPr>
          <w:color w:val="1F2937"/>
          <w:sz w:val="19"/>
          <w:lang w:eastAsia="ko-KR"/>
        </w:rPr>
        <w:t>.</w:t>
      </w:r>
    </w:p>
    <w:p w14:paraId="58B27D00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Q06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④]  </w:t>
      </w:r>
      <w:r>
        <w:rPr>
          <w:color w:val="000000"/>
          <w:sz w:val="20"/>
          <w:lang w:eastAsia="ko-KR"/>
        </w:rPr>
        <w:t xml:space="preserve">CRAFT </w:t>
      </w:r>
      <w:r>
        <w:rPr>
          <w:color w:val="000000"/>
          <w:sz w:val="20"/>
          <w:lang w:eastAsia="ko-KR"/>
        </w:rPr>
        <w:t>프레임워크에서</w:t>
      </w:r>
      <w:r>
        <w:rPr>
          <w:color w:val="000000"/>
          <w:sz w:val="20"/>
          <w:lang w:eastAsia="ko-KR"/>
        </w:rPr>
        <w:t xml:space="preserve"> 'R'</w:t>
      </w:r>
      <w:r>
        <w:rPr>
          <w:color w:val="000000"/>
          <w:sz w:val="20"/>
          <w:lang w:eastAsia="ko-KR"/>
        </w:rPr>
        <w:t>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의미하는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요소는</w:t>
      </w:r>
      <w:r>
        <w:rPr>
          <w:color w:val="000000"/>
          <w:sz w:val="20"/>
          <w:lang w:eastAsia="ko-KR"/>
        </w:rPr>
        <w:t>?</w:t>
      </w:r>
    </w:p>
    <w:p w14:paraId="52724B01" w14:textId="77777777" w:rsidR="00843FD9" w:rsidRDefault="00000000">
      <w:pPr>
        <w:spacing w:before="20" w:after="40"/>
        <w:ind w:left="283"/>
        <w:rPr>
          <w:lang w:eastAsia="ko-KR"/>
        </w:rPr>
      </w:pPr>
      <w:r>
        <w:rPr>
          <w:color w:val="1F2937"/>
          <w:sz w:val="19"/>
          <w:lang w:eastAsia="ko-KR"/>
        </w:rPr>
        <w:t>CRAFT = Context(</w:t>
      </w:r>
      <w:r>
        <w:rPr>
          <w:color w:val="1F2937"/>
          <w:sz w:val="19"/>
          <w:lang w:eastAsia="ko-KR"/>
        </w:rPr>
        <w:t>맥락</w:t>
      </w:r>
      <w:r>
        <w:rPr>
          <w:color w:val="1F2937"/>
          <w:sz w:val="19"/>
          <w:lang w:eastAsia="ko-KR"/>
        </w:rPr>
        <w:t>) + Role(</w:t>
      </w:r>
      <w:r>
        <w:rPr>
          <w:color w:val="1F2937"/>
          <w:sz w:val="19"/>
          <w:lang w:eastAsia="ko-KR"/>
        </w:rPr>
        <w:t>역할</w:t>
      </w:r>
      <w:r>
        <w:rPr>
          <w:color w:val="1F2937"/>
          <w:sz w:val="19"/>
          <w:lang w:eastAsia="ko-KR"/>
        </w:rPr>
        <w:t>) + Action(</w:t>
      </w:r>
      <w:r>
        <w:rPr>
          <w:color w:val="1F2937"/>
          <w:sz w:val="19"/>
          <w:lang w:eastAsia="ko-KR"/>
        </w:rPr>
        <w:t>행동</w:t>
      </w:r>
      <w:r>
        <w:rPr>
          <w:color w:val="1F2937"/>
          <w:sz w:val="19"/>
          <w:lang w:eastAsia="ko-KR"/>
        </w:rPr>
        <w:t>) + Format(</w:t>
      </w:r>
      <w:r>
        <w:rPr>
          <w:color w:val="1F2937"/>
          <w:sz w:val="19"/>
          <w:lang w:eastAsia="ko-KR"/>
        </w:rPr>
        <w:t>형식</w:t>
      </w:r>
      <w:r>
        <w:rPr>
          <w:color w:val="1F2937"/>
          <w:sz w:val="19"/>
          <w:lang w:eastAsia="ko-KR"/>
        </w:rPr>
        <w:t>) + Tone(</w:t>
      </w:r>
      <w:r>
        <w:rPr>
          <w:color w:val="1F2937"/>
          <w:sz w:val="19"/>
          <w:lang w:eastAsia="ko-KR"/>
        </w:rPr>
        <w:t>톤</w:t>
      </w:r>
      <w:r>
        <w:rPr>
          <w:color w:val="1F2937"/>
          <w:sz w:val="19"/>
          <w:lang w:eastAsia="ko-KR"/>
        </w:rPr>
        <w:t>)</w:t>
      </w:r>
      <w:r>
        <w:rPr>
          <w:color w:val="1F2937"/>
          <w:sz w:val="19"/>
          <w:lang w:eastAsia="ko-KR"/>
        </w:rPr>
        <w:t>입니다</w:t>
      </w:r>
      <w:r>
        <w:rPr>
          <w:color w:val="1F2937"/>
          <w:sz w:val="19"/>
          <w:lang w:eastAsia="ko-KR"/>
        </w:rPr>
        <w:t>. 'R'</w:t>
      </w:r>
      <w:r>
        <w:rPr>
          <w:color w:val="1F2937"/>
          <w:sz w:val="19"/>
          <w:lang w:eastAsia="ko-KR"/>
        </w:rPr>
        <w:t>은</w:t>
      </w:r>
      <w:r>
        <w:rPr>
          <w:color w:val="1F2937"/>
          <w:sz w:val="19"/>
          <w:lang w:eastAsia="ko-KR"/>
        </w:rPr>
        <w:t xml:space="preserve"> Role</w:t>
      </w:r>
      <w:r>
        <w:rPr>
          <w:color w:val="1F2937"/>
          <w:sz w:val="19"/>
          <w:lang w:eastAsia="ko-KR"/>
        </w:rPr>
        <w:t>로</w:t>
      </w:r>
      <w:r>
        <w:rPr>
          <w:color w:val="1F2937"/>
          <w:sz w:val="19"/>
          <w:lang w:eastAsia="ko-KR"/>
        </w:rPr>
        <w:t>, AI</w:t>
      </w:r>
      <w:r>
        <w:rPr>
          <w:color w:val="1F2937"/>
          <w:sz w:val="19"/>
          <w:lang w:eastAsia="ko-KR"/>
        </w:rPr>
        <w:t>에게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어떤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전문가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역할을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맡길지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지정하는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요소입니다</w:t>
      </w:r>
      <w:r>
        <w:rPr>
          <w:color w:val="1F2937"/>
          <w:sz w:val="19"/>
          <w:lang w:eastAsia="ko-KR"/>
        </w:rPr>
        <w:t>.</w:t>
      </w:r>
    </w:p>
    <w:p w14:paraId="05B455AF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Q07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③]  </w:t>
      </w:r>
      <w:r>
        <w:rPr>
          <w:color w:val="000000"/>
          <w:sz w:val="20"/>
          <w:lang w:eastAsia="ko-KR"/>
        </w:rPr>
        <w:t>LCEL</w:t>
      </w:r>
      <w:r>
        <w:rPr>
          <w:color w:val="000000"/>
          <w:sz w:val="20"/>
          <w:lang w:eastAsia="ko-KR"/>
        </w:rPr>
        <w:t>의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RunnableParallel</w:t>
      </w:r>
      <w:r>
        <w:rPr>
          <w:color w:val="000000"/>
          <w:sz w:val="20"/>
          <w:lang w:eastAsia="ko-KR"/>
        </w:rPr>
        <w:t>에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대한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설명으로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가장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적절한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것은</w:t>
      </w:r>
      <w:r>
        <w:rPr>
          <w:color w:val="000000"/>
          <w:sz w:val="20"/>
          <w:lang w:eastAsia="ko-KR"/>
        </w:rPr>
        <w:t>?</w:t>
      </w:r>
    </w:p>
    <w:p w14:paraId="7247D8C3" w14:textId="77777777" w:rsidR="00843FD9" w:rsidRDefault="00000000">
      <w:pPr>
        <w:spacing w:before="20" w:after="40"/>
        <w:ind w:left="283"/>
        <w:rPr>
          <w:lang w:eastAsia="ko-KR"/>
        </w:rPr>
      </w:pPr>
      <w:proofErr w:type="spellStart"/>
      <w:r>
        <w:rPr>
          <w:color w:val="1F2937"/>
          <w:sz w:val="19"/>
          <w:lang w:eastAsia="ko-KR"/>
        </w:rPr>
        <w:lastRenderedPageBreak/>
        <w:t>RunnableParallel</w:t>
      </w:r>
      <w:proofErr w:type="spellEnd"/>
      <w:r>
        <w:rPr>
          <w:color w:val="1F2937"/>
          <w:sz w:val="19"/>
          <w:lang w:eastAsia="ko-KR"/>
        </w:rPr>
        <w:t>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여러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작업을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동시에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실행하여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각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결과를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딕셔너리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형태로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반환합니다</w:t>
      </w:r>
      <w:r>
        <w:rPr>
          <w:color w:val="1F2937"/>
          <w:sz w:val="19"/>
          <w:lang w:eastAsia="ko-KR"/>
        </w:rPr>
        <w:t xml:space="preserve">. </w:t>
      </w:r>
      <w:r>
        <w:rPr>
          <w:color w:val="1F2937"/>
          <w:sz w:val="19"/>
          <w:lang w:eastAsia="ko-KR"/>
        </w:rPr>
        <w:t>예</w:t>
      </w:r>
      <w:r>
        <w:rPr>
          <w:color w:val="1F2937"/>
          <w:sz w:val="19"/>
          <w:lang w:eastAsia="ko-KR"/>
        </w:rPr>
        <w:t xml:space="preserve">: </w:t>
      </w:r>
      <w:r>
        <w:rPr>
          <w:color w:val="1F2937"/>
          <w:sz w:val="19"/>
          <w:lang w:eastAsia="ko-KR"/>
        </w:rPr>
        <w:t>요약과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키워드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추출을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번에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수행</w:t>
      </w:r>
      <w:r>
        <w:rPr>
          <w:color w:val="1F2937"/>
          <w:sz w:val="19"/>
          <w:lang w:eastAsia="ko-KR"/>
        </w:rPr>
        <w:t xml:space="preserve">. </w:t>
      </w:r>
      <w:r>
        <w:rPr>
          <w:color w:val="1F2937"/>
          <w:sz w:val="19"/>
          <w:lang w:eastAsia="ko-KR"/>
        </w:rPr>
        <w:t>조건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분기는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RunnableBranch</w:t>
      </w:r>
      <w:proofErr w:type="spellEnd"/>
      <w:r>
        <w:rPr>
          <w:color w:val="1F2937"/>
          <w:sz w:val="19"/>
          <w:lang w:eastAsia="ko-KR"/>
        </w:rPr>
        <w:t xml:space="preserve">, </w:t>
      </w:r>
      <w:r>
        <w:rPr>
          <w:color w:val="1F2937"/>
          <w:sz w:val="19"/>
          <w:lang w:eastAsia="ko-KR"/>
        </w:rPr>
        <w:t>일반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함수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래핑은</w:t>
      </w:r>
      <w:proofErr w:type="spellEnd"/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RunnableLambda</w:t>
      </w:r>
      <w:proofErr w:type="spellEnd"/>
      <w:r>
        <w:rPr>
          <w:color w:val="1F2937"/>
          <w:sz w:val="19"/>
          <w:lang w:eastAsia="ko-KR"/>
        </w:rPr>
        <w:t>입니다</w:t>
      </w:r>
      <w:r>
        <w:rPr>
          <w:color w:val="1F2937"/>
          <w:sz w:val="19"/>
          <w:lang w:eastAsia="ko-KR"/>
        </w:rPr>
        <w:t>.</w:t>
      </w:r>
    </w:p>
    <w:p w14:paraId="4953A7E7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Q08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①]  </w:t>
      </w:r>
      <w:proofErr w:type="spellStart"/>
      <w:r>
        <w:rPr>
          <w:color w:val="000000"/>
          <w:sz w:val="20"/>
          <w:lang w:eastAsia="ko-KR"/>
        </w:rPr>
        <w:t>과적합</w:t>
      </w:r>
      <w:proofErr w:type="spellEnd"/>
      <w:r>
        <w:rPr>
          <w:color w:val="000000"/>
          <w:sz w:val="20"/>
          <w:lang w:eastAsia="ko-KR"/>
        </w:rPr>
        <w:t>(Overfitting)</w:t>
      </w:r>
      <w:r>
        <w:rPr>
          <w:color w:val="000000"/>
          <w:sz w:val="20"/>
          <w:lang w:eastAsia="ko-KR"/>
        </w:rPr>
        <w:t>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완화하기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위한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기법으로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수업에서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소개된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것들로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올바르게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묶인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것은</w:t>
      </w:r>
      <w:r>
        <w:rPr>
          <w:color w:val="000000"/>
          <w:sz w:val="20"/>
          <w:lang w:eastAsia="ko-KR"/>
        </w:rPr>
        <w:t>?</w:t>
      </w:r>
    </w:p>
    <w:p w14:paraId="295D1486" w14:textId="77777777" w:rsidR="00843FD9" w:rsidRDefault="00000000">
      <w:pPr>
        <w:spacing w:before="20" w:after="40"/>
        <w:ind w:left="283"/>
        <w:rPr>
          <w:lang w:eastAsia="ko-KR"/>
        </w:rPr>
      </w:pPr>
      <w:r>
        <w:rPr>
          <w:color w:val="1F2937"/>
          <w:sz w:val="19"/>
          <w:lang w:eastAsia="ko-KR"/>
        </w:rPr>
        <w:t>수업에서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과적합을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완화하는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기법으로</w:t>
      </w:r>
      <w:r>
        <w:rPr>
          <w:color w:val="1F2937"/>
          <w:sz w:val="19"/>
          <w:lang w:eastAsia="ko-KR"/>
        </w:rPr>
        <w:t xml:space="preserve"> Dropout(</w:t>
      </w:r>
      <w:r>
        <w:rPr>
          <w:color w:val="1F2937"/>
          <w:sz w:val="19"/>
          <w:lang w:eastAsia="ko-KR"/>
        </w:rPr>
        <w:t>무작위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뉴런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비활성화</w:t>
      </w:r>
      <w:r>
        <w:rPr>
          <w:color w:val="1F2937"/>
          <w:sz w:val="19"/>
          <w:lang w:eastAsia="ko-KR"/>
        </w:rPr>
        <w:t xml:space="preserve">), L2 </w:t>
      </w:r>
      <w:r>
        <w:rPr>
          <w:color w:val="1F2937"/>
          <w:sz w:val="19"/>
          <w:lang w:eastAsia="ko-KR"/>
        </w:rPr>
        <w:t>정규화</w:t>
      </w:r>
      <w:r>
        <w:rPr>
          <w:color w:val="1F2937"/>
          <w:sz w:val="19"/>
          <w:lang w:eastAsia="ko-KR"/>
        </w:rPr>
        <w:t>(</w:t>
      </w:r>
      <w:r>
        <w:rPr>
          <w:color w:val="1F2937"/>
          <w:sz w:val="19"/>
          <w:lang w:eastAsia="ko-KR"/>
        </w:rPr>
        <w:t>가중치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크기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패널티</w:t>
      </w:r>
      <w:proofErr w:type="spellEnd"/>
      <w:r>
        <w:rPr>
          <w:color w:val="1F2937"/>
          <w:sz w:val="19"/>
          <w:lang w:eastAsia="ko-KR"/>
        </w:rPr>
        <w:t>), Early Stopping(</w:t>
      </w:r>
      <w:r>
        <w:rPr>
          <w:color w:val="1F2937"/>
          <w:sz w:val="19"/>
          <w:lang w:eastAsia="ko-KR"/>
        </w:rPr>
        <w:t>검증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손실이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증가하면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조기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종료</w:t>
      </w:r>
      <w:r>
        <w:rPr>
          <w:color w:val="1F2937"/>
          <w:sz w:val="19"/>
          <w:lang w:eastAsia="ko-KR"/>
        </w:rPr>
        <w:t>)</w:t>
      </w:r>
      <w:r>
        <w:rPr>
          <w:color w:val="1F2937"/>
          <w:sz w:val="19"/>
          <w:lang w:eastAsia="ko-KR"/>
        </w:rPr>
        <w:t>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소개되었습니다</w:t>
      </w:r>
      <w:r>
        <w:rPr>
          <w:color w:val="1F2937"/>
          <w:sz w:val="19"/>
          <w:lang w:eastAsia="ko-KR"/>
        </w:rPr>
        <w:t xml:space="preserve">. </w:t>
      </w:r>
      <w:proofErr w:type="spellStart"/>
      <w:r>
        <w:rPr>
          <w:color w:val="1F2937"/>
          <w:sz w:val="19"/>
          <w:lang w:eastAsia="ko-KR"/>
        </w:rPr>
        <w:t>ReLU</w:t>
      </w:r>
      <w:proofErr w:type="spellEnd"/>
      <w:r>
        <w:rPr>
          <w:color w:val="1F2937"/>
          <w:sz w:val="19"/>
          <w:lang w:eastAsia="ko-KR"/>
        </w:rPr>
        <w:t>/GELU/Sigmoid</w:t>
      </w:r>
      <w:r>
        <w:rPr>
          <w:color w:val="1F2937"/>
          <w:sz w:val="19"/>
          <w:lang w:eastAsia="ko-KR"/>
        </w:rPr>
        <w:t>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활성화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함수이고</w:t>
      </w:r>
      <w:r>
        <w:rPr>
          <w:color w:val="1F2937"/>
          <w:sz w:val="19"/>
          <w:lang w:eastAsia="ko-KR"/>
        </w:rPr>
        <w:t>, SGD/Adam</w:t>
      </w:r>
      <w:r>
        <w:rPr>
          <w:color w:val="1F2937"/>
          <w:sz w:val="19"/>
          <w:lang w:eastAsia="ko-KR"/>
        </w:rPr>
        <w:t>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최적화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알고리즘입니다</w:t>
      </w:r>
      <w:r>
        <w:rPr>
          <w:color w:val="1F2937"/>
          <w:sz w:val="19"/>
          <w:lang w:eastAsia="ko-KR"/>
        </w:rPr>
        <w:t>.</w:t>
      </w:r>
    </w:p>
    <w:p w14:paraId="72E916B8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Q09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④]  </w:t>
      </w:r>
      <w:r>
        <w:rPr>
          <w:color w:val="000000"/>
          <w:sz w:val="20"/>
          <w:lang w:eastAsia="ko-KR"/>
        </w:rPr>
        <w:t>CNN(Convolutional Neural Network)</w:t>
      </w:r>
      <w:r>
        <w:rPr>
          <w:color w:val="000000"/>
          <w:sz w:val="20"/>
          <w:lang w:eastAsia="ko-KR"/>
        </w:rPr>
        <w:t>에서</w:t>
      </w:r>
      <w:r>
        <w:rPr>
          <w:color w:val="000000"/>
          <w:sz w:val="20"/>
          <w:lang w:eastAsia="ko-KR"/>
        </w:rPr>
        <w:t xml:space="preserve"> Convolution </w:t>
      </w:r>
      <w:r>
        <w:rPr>
          <w:color w:val="000000"/>
          <w:sz w:val="20"/>
          <w:lang w:eastAsia="ko-KR"/>
        </w:rPr>
        <w:t>연산이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하는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역할은</w:t>
      </w:r>
      <w:r>
        <w:rPr>
          <w:color w:val="000000"/>
          <w:sz w:val="20"/>
          <w:lang w:eastAsia="ko-KR"/>
        </w:rPr>
        <w:t>?</w:t>
      </w:r>
    </w:p>
    <w:p w14:paraId="731979F7" w14:textId="77777777" w:rsidR="00843FD9" w:rsidRDefault="00000000">
      <w:pPr>
        <w:spacing w:before="20" w:after="40"/>
        <w:ind w:left="283"/>
        <w:rPr>
          <w:lang w:eastAsia="ko-KR"/>
        </w:rPr>
      </w:pPr>
      <w:r>
        <w:rPr>
          <w:color w:val="1F2937"/>
          <w:sz w:val="19"/>
          <w:lang w:eastAsia="ko-KR"/>
        </w:rPr>
        <w:t>CNN</w:t>
      </w:r>
      <w:r>
        <w:rPr>
          <w:color w:val="1F2937"/>
          <w:sz w:val="19"/>
          <w:lang w:eastAsia="ko-KR"/>
        </w:rPr>
        <w:t>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핵심인</w:t>
      </w:r>
      <w:r>
        <w:rPr>
          <w:color w:val="1F2937"/>
          <w:sz w:val="19"/>
          <w:lang w:eastAsia="ko-KR"/>
        </w:rPr>
        <w:t xml:space="preserve"> Convolution </w:t>
      </w:r>
      <w:r>
        <w:rPr>
          <w:color w:val="1F2937"/>
          <w:sz w:val="19"/>
          <w:lang w:eastAsia="ko-KR"/>
        </w:rPr>
        <w:t>연산은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필터</w:t>
      </w:r>
      <w:r>
        <w:rPr>
          <w:color w:val="1F2937"/>
          <w:sz w:val="19"/>
          <w:lang w:eastAsia="ko-KR"/>
        </w:rPr>
        <w:t>(</w:t>
      </w:r>
      <w:r>
        <w:rPr>
          <w:color w:val="1F2937"/>
          <w:sz w:val="19"/>
          <w:lang w:eastAsia="ko-KR"/>
        </w:rPr>
        <w:t>커널</w:t>
      </w:r>
      <w:r>
        <w:rPr>
          <w:color w:val="1F2937"/>
          <w:sz w:val="19"/>
          <w:lang w:eastAsia="ko-KR"/>
        </w:rPr>
        <w:t>)</w:t>
      </w:r>
      <w:r>
        <w:rPr>
          <w:color w:val="1F2937"/>
          <w:sz w:val="19"/>
          <w:lang w:eastAsia="ko-KR"/>
        </w:rPr>
        <w:t>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이미지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위를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슬라이딩하며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각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위치에서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특징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맵</w:t>
      </w:r>
      <w:r>
        <w:rPr>
          <w:color w:val="1F2937"/>
          <w:sz w:val="19"/>
          <w:lang w:eastAsia="ko-KR"/>
        </w:rPr>
        <w:t>(Feature Map)</w:t>
      </w:r>
      <w:r>
        <w:rPr>
          <w:color w:val="1F2937"/>
          <w:sz w:val="19"/>
          <w:lang w:eastAsia="ko-KR"/>
        </w:rPr>
        <w:t>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만들어냅니다</w:t>
      </w:r>
      <w:r>
        <w:rPr>
          <w:color w:val="1F2937"/>
          <w:sz w:val="19"/>
          <w:lang w:eastAsia="ko-KR"/>
        </w:rPr>
        <w:t xml:space="preserve">. </w:t>
      </w:r>
      <w:r>
        <w:rPr>
          <w:color w:val="1F2937"/>
          <w:sz w:val="19"/>
          <w:lang w:eastAsia="ko-KR"/>
        </w:rPr>
        <w:t>낮은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층에서는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선</w:t>
      </w:r>
      <w:r>
        <w:rPr>
          <w:color w:val="1F2937"/>
          <w:sz w:val="19"/>
          <w:lang w:eastAsia="ko-KR"/>
        </w:rPr>
        <w:t>·</w:t>
      </w:r>
      <w:r>
        <w:rPr>
          <w:color w:val="1F2937"/>
          <w:sz w:val="19"/>
          <w:lang w:eastAsia="ko-KR"/>
        </w:rPr>
        <w:t>모서리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같은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단순한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특징을</w:t>
      </w:r>
      <w:r>
        <w:rPr>
          <w:color w:val="1F2937"/>
          <w:sz w:val="19"/>
          <w:lang w:eastAsia="ko-KR"/>
        </w:rPr>
        <w:t xml:space="preserve">, </w:t>
      </w:r>
      <w:r>
        <w:rPr>
          <w:color w:val="1F2937"/>
          <w:sz w:val="19"/>
          <w:lang w:eastAsia="ko-KR"/>
        </w:rPr>
        <w:t>높은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층에서는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얼굴</w:t>
      </w:r>
      <w:r>
        <w:rPr>
          <w:color w:val="1F2937"/>
          <w:sz w:val="19"/>
          <w:lang w:eastAsia="ko-KR"/>
        </w:rPr>
        <w:t>·</w:t>
      </w:r>
      <w:r>
        <w:rPr>
          <w:color w:val="1F2937"/>
          <w:sz w:val="19"/>
          <w:lang w:eastAsia="ko-KR"/>
        </w:rPr>
        <w:t>형태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같은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복잡한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특징을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학습합니다</w:t>
      </w:r>
      <w:r>
        <w:rPr>
          <w:color w:val="1F2937"/>
          <w:sz w:val="19"/>
          <w:lang w:eastAsia="ko-KR"/>
        </w:rPr>
        <w:t>.</w:t>
      </w:r>
    </w:p>
    <w:p w14:paraId="3368F2F1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Q10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③]  </w:t>
      </w:r>
      <w:proofErr w:type="spellStart"/>
      <w:r>
        <w:rPr>
          <w:color w:val="000000"/>
          <w:sz w:val="20"/>
          <w:lang w:eastAsia="ko-KR"/>
        </w:rPr>
        <w:t>LangChain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프롬프트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템플릿에서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변수를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나타내는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문법은</w:t>
      </w:r>
      <w:r>
        <w:rPr>
          <w:color w:val="000000"/>
          <w:sz w:val="20"/>
          <w:lang w:eastAsia="ko-KR"/>
        </w:rPr>
        <w:t>?</w:t>
      </w:r>
    </w:p>
    <w:p w14:paraId="5C3CC4EA" w14:textId="77777777" w:rsidR="00843FD9" w:rsidRDefault="00000000">
      <w:pPr>
        <w:spacing w:before="20" w:after="40"/>
        <w:ind w:left="283"/>
        <w:rPr>
          <w:lang w:eastAsia="ko-KR"/>
        </w:rPr>
      </w:pPr>
      <w:proofErr w:type="spellStart"/>
      <w:r>
        <w:rPr>
          <w:color w:val="1F2937"/>
          <w:sz w:val="19"/>
          <w:lang w:eastAsia="ko-KR"/>
        </w:rPr>
        <w:t>LangChain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프롬프트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템플릿은</w:t>
      </w:r>
      <w:r>
        <w:rPr>
          <w:color w:val="1F2937"/>
          <w:sz w:val="19"/>
          <w:lang w:eastAsia="ko-KR"/>
        </w:rPr>
        <w:t xml:space="preserve"> {</w:t>
      </w:r>
      <w:proofErr w:type="spellStart"/>
      <w:r>
        <w:rPr>
          <w:color w:val="1F2937"/>
          <w:sz w:val="19"/>
          <w:lang w:eastAsia="ko-KR"/>
        </w:rPr>
        <w:t>변수명</w:t>
      </w:r>
      <w:proofErr w:type="spellEnd"/>
      <w:r>
        <w:rPr>
          <w:color w:val="1F2937"/>
          <w:sz w:val="19"/>
          <w:lang w:eastAsia="ko-KR"/>
        </w:rPr>
        <w:t xml:space="preserve">} </w:t>
      </w:r>
      <w:r>
        <w:rPr>
          <w:color w:val="1F2937"/>
          <w:sz w:val="19"/>
          <w:lang w:eastAsia="ko-KR"/>
        </w:rPr>
        <w:t>형태로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빈칸을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만듭니다</w:t>
      </w:r>
      <w:r>
        <w:rPr>
          <w:color w:val="1F2937"/>
          <w:sz w:val="19"/>
          <w:lang w:eastAsia="ko-KR"/>
        </w:rPr>
        <w:t xml:space="preserve">. </w:t>
      </w:r>
      <w:r>
        <w:rPr>
          <w:color w:val="1F2937"/>
          <w:sz w:val="19"/>
          <w:lang w:eastAsia="ko-KR"/>
        </w:rPr>
        <w:t>예</w:t>
      </w:r>
      <w:r>
        <w:rPr>
          <w:color w:val="1F2937"/>
          <w:sz w:val="19"/>
          <w:lang w:eastAsia="ko-KR"/>
        </w:rPr>
        <w:t xml:space="preserve">: </w:t>
      </w:r>
      <w:proofErr w:type="spellStart"/>
      <w:r>
        <w:rPr>
          <w:color w:val="1F2937"/>
          <w:sz w:val="19"/>
          <w:lang w:eastAsia="ko-KR"/>
        </w:rPr>
        <w:t>PromptTemplate.from_template</w:t>
      </w:r>
      <w:proofErr w:type="spellEnd"/>
      <w:r>
        <w:rPr>
          <w:color w:val="1F2937"/>
          <w:sz w:val="19"/>
          <w:lang w:eastAsia="ko-KR"/>
        </w:rPr>
        <w:t>("'{text}'</w:t>
      </w:r>
      <w:proofErr w:type="spellStart"/>
      <w:r>
        <w:rPr>
          <w:color w:val="1F2937"/>
          <w:sz w:val="19"/>
          <w:lang w:eastAsia="ko-KR"/>
        </w:rPr>
        <w:t>를</w:t>
      </w:r>
      <w:proofErr w:type="spellEnd"/>
      <w:r>
        <w:rPr>
          <w:color w:val="1F2937"/>
          <w:sz w:val="19"/>
          <w:lang w:eastAsia="ko-KR"/>
        </w:rPr>
        <w:t xml:space="preserve"> {language}</w:t>
      </w:r>
      <w:r>
        <w:rPr>
          <w:color w:val="1F2937"/>
          <w:sz w:val="19"/>
          <w:lang w:eastAsia="ko-KR"/>
        </w:rPr>
        <w:t>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번역해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주세요</w:t>
      </w:r>
      <w:r>
        <w:rPr>
          <w:color w:val="1F2937"/>
          <w:sz w:val="19"/>
          <w:lang w:eastAsia="ko-KR"/>
        </w:rPr>
        <w:t xml:space="preserve">.") — </w:t>
      </w:r>
      <w:proofErr w:type="spellStart"/>
      <w:r>
        <w:rPr>
          <w:color w:val="1F2937"/>
          <w:sz w:val="19"/>
          <w:lang w:eastAsia="ko-KR"/>
        </w:rPr>
        <w:t>파이썬의</w:t>
      </w:r>
      <w:proofErr w:type="spellEnd"/>
      <w:r>
        <w:rPr>
          <w:color w:val="1F2937"/>
          <w:sz w:val="19"/>
          <w:lang w:eastAsia="ko-KR"/>
        </w:rPr>
        <w:t xml:space="preserve"> f-string</w:t>
      </w:r>
      <w:r>
        <w:rPr>
          <w:color w:val="1F2937"/>
          <w:sz w:val="19"/>
          <w:lang w:eastAsia="ko-KR"/>
        </w:rPr>
        <w:t>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비슷한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원리입니다</w:t>
      </w:r>
      <w:r>
        <w:rPr>
          <w:color w:val="1F2937"/>
          <w:sz w:val="19"/>
          <w:lang w:eastAsia="ko-KR"/>
        </w:rPr>
        <w:t>.</w:t>
      </w:r>
    </w:p>
    <w:p w14:paraId="225B3C25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Q11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③]  </w:t>
      </w:r>
      <w:proofErr w:type="spellStart"/>
      <w:r>
        <w:rPr>
          <w:color w:val="000000"/>
          <w:sz w:val="20"/>
          <w:lang w:eastAsia="ko-KR"/>
        </w:rPr>
        <w:t>LangChain</w:t>
      </w:r>
      <w:proofErr w:type="spellEnd"/>
      <w:r>
        <w:rPr>
          <w:color w:val="000000"/>
          <w:sz w:val="20"/>
          <w:lang w:eastAsia="ko-KR"/>
        </w:rPr>
        <w:t>에서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RunnableBranch</w:t>
      </w:r>
      <w:proofErr w:type="spellEnd"/>
      <w:r>
        <w:rPr>
          <w:color w:val="000000"/>
          <w:sz w:val="20"/>
          <w:lang w:eastAsia="ko-KR"/>
        </w:rPr>
        <w:t>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역할로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가장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적절한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것은</w:t>
      </w:r>
      <w:r>
        <w:rPr>
          <w:color w:val="000000"/>
          <w:sz w:val="20"/>
          <w:lang w:eastAsia="ko-KR"/>
        </w:rPr>
        <w:t>?</w:t>
      </w:r>
    </w:p>
    <w:p w14:paraId="211F29F1" w14:textId="77777777" w:rsidR="00843FD9" w:rsidRDefault="00000000">
      <w:pPr>
        <w:spacing w:before="20" w:after="40"/>
        <w:ind w:left="283"/>
        <w:rPr>
          <w:lang w:eastAsia="ko-KR"/>
        </w:rPr>
      </w:pPr>
      <w:proofErr w:type="spellStart"/>
      <w:r>
        <w:rPr>
          <w:color w:val="1F2937"/>
          <w:sz w:val="19"/>
          <w:lang w:eastAsia="ko-KR"/>
        </w:rPr>
        <w:t>RunnableBranch</w:t>
      </w:r>
      <w:proofErr w:type="spellEnd"/>
      <w:r>
        <w:rPr>
          <w:color w:val="1F2937"/>
          <w:sz w:val="19"/>
          <w:lang w:eastAsia="ko-KR"/>
        </w:rPr>
        <w:t>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조건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함수와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체인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쌍을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받아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입력에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따라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분기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실행합니다</w:t>
      </w:r>
      <w:r>
        <w:rPr>
          <w:color w:val="1F2937"/>
          <w:sz w:val="19"/>
          <w:lang w:eastAsia="ko-KR"/>
        </w:rPr>
        <w:t xml:space="preserve">. </w:t>
      </w:r>
      <w:r>
        <w:rPr>
          <w:color w:val="1F2937"/>
          <w:sz w:val="19"/>
          <w:lang w:eastAsia="ko-KR"/>
        </w:rPr>
        <w:t>동시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실행은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RunnableParallel</w:t>
      </w:r>
      <w:proofErr w:type="spellEnd"/>
      <w:r>
        <w:rPr>
          <w:color w:val="1F2937"/>
          <w:sz w:val="19"/>
          <w:lang w:eastAsia="ko-KR"/>
        </w:rPr>
        <w:t xml:space="preserve">, </w:t>
      </w:r>
      <w:r>
        <w:rPr>
          <w:color w:val="1F2937"/>
          <w:sz w:val="19"/>
          <w:lang w:eastAsia="ko-KR"/>
        </w:rPr>
        <w:t>함수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래핑은</w:t>
      </w:r>
      <w:proofErr w:type="spellEnd"/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RunnableLambda</w:t>
      </w:r>
      <w:proofErr w:type="spellEnd"/>
      <w:r>
        <w:rPr>
          <w:color w:val="1F2937"/>
          <w:sz w:val="19"/>
          <w:lang w:eastAsia="ko-KR"/>
        </w:rPr>
        <w:t>입니다</w:t>
      </w:r>
      <w:r>
        <w:rPr>
          <w:color w:val="1F2937"/>
          <w:sz w:val="19"/>
          <w:lang w:eastAsia="ko-KR"/>
        </w:rPr>
        <w:t>.</w:t>
      </w:r>
    </w:p>
    <w:p w14:paraId="4398B581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Q12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②]  </w:t>
      </w:r>
      <w:r>
        <w:rPr>
          <w:color w:val="000000"/>
          <w:sz w:val="20"/>
          <w:lang w:eastAsia="ko-KR"/>
        </w:rPr>
        <w:t>다음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중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프롬프트에서</w:t>
      </w:r>
      <w:r>
        <w:rPr>
          <w:color w:val="000000"/>
          <w:sz w:val="20"/>
          <w:lang w:eastAsia="ko-KR"/>
        </w:rPr>
        <w:t xml:space="preserve"> "LLM-as-a-Judge" </w:t>
      </w:r>
      <w:r>
        <w:rPr>
          <w:color w:val="000000"/>
          <w:sz w:val="20"/>
          <w:lang w:eastAsia="ko-KR"/>
        </w:rPr>
        <w:t>기법에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대한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설명으로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옳은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것은</w:t>
      </w:r>
      <w:r>
        <w:rPr>
          <w:color w:val="000000"/>
          <w:sz w:val="20"/>
          <w:lang w:eastAsia="ko-KR"/>
        </w:rPr>
        <w:t>?</w:t>
      </w:r>
    </w:p>
    <w:p w14:paraId="5477DD1F" w14:textId="77777777" w:rsidR="00843FD9" w:rsidRDefault="00000000">
      <w:pPr>
        <w:spacing w:before="20" w:after="40"/>
        <w:ind w:left="283"/>
        <w:rPr>
          <w:lang w:eastAsia="ko-KR"/>
        </w:rPr>
      </w:pPr>
      <w:r>
        <w:rPr>
          <w:color w:val="1F2937"/>
          <w:sz w:val="19"/>
          <w:lang w:eastAsia="ko-KR"/>
        </w:rPr>
        <w:t>LLM-as-a-Judge</w:t>
      </w:r>
      <w:r>
        <w:rPr>
          <w:color w:val="1F2937"/>
          <w:sz w:val="19"/>
          <w:lang w:eastAsia="ko-KR"/>
        </w:rPr>
        <w:t>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채점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루브릭을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시스템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프롬프트로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제공하고</w:t>
      </w:r>
      <w:r>
        <w:rPr>
          <w:color w:val="1F2937"/>
          <w:sz w:val="19"/>
          <w:lang w:eastAsia="ko-KR"/>
        </w:rPr>
        <w:t>, temperature=0</w:t>
      </w:r>
      <w:proofErr w:type="spellStart"/>
      <w:r>
        <w:rPr>
          <w:color w:val="1F2937"/>
          <w:sz w:val="19"/>
          <w:lang w:eastAsia="ko-KR"/>
        </w:rPr>
        <w:t>으로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설정하여</w:t>
      </w:r>
      <w:r>
        <w:rPr>
          <w:color w:val="1F2937"/>
          <w:sz w:val="19"/>
          <w:lang w:eastAsia="ko-KR"/>
        </w:rPr>
        <w:t xml:space="preserve"> AI</w:t>
      </w:r>
      <w:r>
        <w:rPr>
          <w:color w:val="1F2937"/>
          <w:sz w:val="19"/>
          <w:lang w:eastAsia="ko-KR"/>
        </w:rPr>
        <w:t>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다른</w:t>
      </w:r>
      <w:r>
        <w:rPr>
          <w:color w:val="1F2937"/>
          <w:sz w:val="19"/>
          <w:lang w:eastAsia="ko-KR"/>
        </w:rPr>
        <w:t xml:space="preserve"> AI</w:t>
      </w:r>
      <w:r>
        <w:rPr>
          <w:color w:val="1F2937"/>
          <w:sz w:val="19"/>
          <w:lang w:eastAsia="ko-KR"/>
        </w:rPr>
        <w:t>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응답을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일관되게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평가하는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기법입니다</w:t>
      </w:r>
      <w:r>
        <w:rPr>
          <w:color w:val="1F2937"/>
          <w:sz w:val="19"/>
          <w:lang w:eastAsia="ko-KR"/>
        </w:rPr>
        <w:t>.</w:t>
      </w:r>
    </w:p>
    <w:p w14:paraId="156ABE23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Q13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④]  </w:t>
      </w:r>
      <w:r>
        <w:rPr>
          <w:color w:val="000000"/>
          <w:sz w:val="20"/>
          <w:lang w:eastAsia="ko-KR"/>
        </w:rPr>
        <w:t>객체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탐지에서</w:t>
      </w:r>
      <w:r>
        <w:rPr>
          <w:color w:val="000000"/>
          <w:sz w:val="20"/>
          <w:lang w:eastAsia="ko-KR"/>
        </w:rPr>
        <w:t xml:space="preserve"> IOU(Intersection Over Union)</w:t>
      </w:r>
      <w:proofErr w:type="spellStart"/>
      <w:r>
        <w:rPr>
          <w:color w:val="000000"/>
          <w:sz w:val="20"/>
          <w:lang w:eastAsia="ko-KR"/>
        </w:rPr>
        <w:t>에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대한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설명으로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옳은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것은</w:t>
      </w:r>
      <w:r>
        <w:rPr>
          <w:color w:val="000000"/>
          <w:sz w:val="20"/>
          <w:lang w:eastAsia="ko-KR"/>
        </w:rPr>
        <w:t>?</w:t>
      </w:r>
    </w:p>
    <w:p w14:paraId="3B0D1051" w14:textId="77777777" w:rsidR="00843FD9" w:rsidRDefault="00000000">
      <w:pPr>
        <w:spacing w:before="20" w:after="40"/>
        <w:ind w:left="283"/>
        <w:rPr>
          <w:lang w:eastAsia="ko-KR"/>
        </w:rPr>
      </w:pPr>
      <w:r>
        <w:rPr>
          <w:color w:val="1F2937"/>
          <w:sz w:val="19"/>
          <w:lang w:eastAsia="ko-KR"/>
        </w:rPr>
        <w:t>IOU(Intersection Over Union)</w:t>
      </w:r>
      <w:r>
        <w:rPr>
          <w:color w:val="1F2937"/>
          <w:sz w:val="19"/>
          <w:lang w:eastAsia="ko-KR"/>
        </w:rPr>
        <w:t>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예측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박스와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실제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정답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박스가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얼마나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겹치는지를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나타냅니다</w:t>
      </w:r>
      <w:r>
        <w:rPr>
          <w:color w:val="1F2937"/>
          <w:sz w:val="19"/>
          <w:lang w:eastAsia="ko-KR"/>
        </w:rPr>
        <w:t xml:space="preserve">. </w:t>
      </w:r>
      <w:r>
        <w:rPr>
          <w:color w:val="1F2937"/>
          <w:sz w:val="19"/>
          <w:lang w:eastAsia="ko-KR"/>
        </w:rPr>
        <w:t>계산식은</w:t>
      </w:r>
      <w:r>
        <w:rPr>
          <w:color w:val="1F2937"/>
          <w:sz w:val="19"/>
          <w:lang w:eastAsia="ko-KR"/>
        </w:rPr>
        <w:t xml:space="preserve"> '</w:t>
      </w:r>
      <w:r>
        <w:rPr>
          <w:color w:val="1F2937"/>
          <w:sz w:val="19"/>
          <w:lang w:eastAsia="ko-KR"/>
        </w:rPr>
        <w:t>겹치는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영역</w:t>
      </w:r>
      <w:r>
        <w:rPr>
          <w:color w:val="1F2937"/>
          <w:sz w:val="19"/>
          <w:lang w:eastAsia="ko-KR"/>
        </w:rPr>
        <w:t xml:space="preserve"> ÷ </w:t>
      </w:r>
      <w:r>
        <w:rPr>
          <w:color w:val="1F2937"/>
          <w:sz w:val="19"/>
          <w:lang w:eastAsia="ko-KR"/>
        </w:rPr>
        <w:t>합친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전체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영역</w:t>
      </w:r>
      <w:r>
        <w:rPr>
          <w:color w:val="1F2937"/>
          <w:sz w:val="19"/>
          <w:lang w:eastAsia="ko-KR"/>
        </w:rPr>
        <w:t>'</w:t>
      </w:r>
      <w:r>
        <w:rPr>
          <w:color w:val="1F2937"/>
          <w:sz w:val="19"/>
          <w:lang w:eastAsia="ko-KR"/>
        </w:rPr>
        <w:t>이며</w:t>
      </w:r>
      <w:r>
        <w:rPr>
          <w:color w:val="1F2937"/>
          <w:sz w:val="19"/>
          <w:lang w:eastAsia="ko-KR"/>
        </w:rPr>
        <w:t xml:space="preserve">, </w:t>
      </w:r>
      <w:r>
        <w:rPr>
          <w:color w:val="1F2937"/>
          <w:sz w:val="19"/>
          <w:lang w:eastAsia="ko-KR"/>
        </w:rPr>
        <w:t>일반적으로</w:t>
      </w:r>
      <w:r>
        <w:rPr>
          <w:color w:val="1F2937"/>
          <w:sz w:val="19"/>
          <w:lang w:eastAsia="ko-KR"/>
        </w:rPr>
        <w:t xml:space="preserve"> IOU 0.5 </w:t>
      </w:r>
      <w:r>
        <w:rPr>
          <w:color w:val="1F2937"/>
          <w:sz w:val="19"/>
          <w:lang w:eastAsia="ko-KR"/>
        </w:rPr>
        <w:t>이상을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정탐</w:t>
      </w:r>
      <w:r>
        <w:rPr>
          <w:color w:val="1F2937"/>
          <w:sz w:val="19"/>
          <w:lang w:eastAsia="ko-KR"/>
        </w:rPr>
        <w:t>(True Positive)</w:t>
      </w:r>
      <w:proofErr w:type="spellStart"/>
      <w:r>
        <w:rPr>
          <w:color w:val="1F2937"/>
          <w:sz w:val="19"/>
          <w:lang w:eastAsia="ko-KR"/>
        </w:rPr>
        <w:t>으로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간주합니다</w:t>
      </w:r>
      <w:r>
        <w:rPr>
          <w:color w:val="1F2937"/>
          <w:sz w:val="19"/>
          <w:lang w:eastAsia="ko-KR"/>
        </w:rPr>
        <w:t>.</w:t>
      </w:r>
    </w:p>
    <w:p w14:paraId="7F37D7D3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Q14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①]  </w:t>
      </w:r>
      <w:r>
        <w:rPr>
          <w:color w:val="000000"/>
          <w:sz w:val="20"/>
          <w:lang w:eastAsia="ko-KR"/>
        </w:rPr>
        <w:t>단층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퍼셉트론이</w:t>
      </w:r>
      <w:proofErr w:type="spellEnd"/>
      <w:r>
        <w:rPr>
          <w:color w:val="000000"/>
          <w:sz w:val="20"/>
          <w:lang w:eastAsia="ko-KR"/>
        </w:rPr>
        <w:t xml:space="preserve"> XOR </w:t>
      </w:r>
      <w:r>
        <w:rPr>
          <w:color w:val="000000"/>
          <w:sz w:val="20"/>
          <w:lang w:eastAsia="ko-KR"/>
        </w:rPr>
        <w:t>문제를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없는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이유는</w:t>
      </w:r>
      <w:r>
        <w:rPr>
          <w:color w:val="000000"/>
          <w:sz w:val="20"/>
          <w:lang w:eastAsia="ko-KR"/>
        </w:rPr>
        <w:t>?</w:t>
      </w:r>
    </w:p>
    <w:p w14:paraId="1C5FC924" w14:textId="77777777" w:rsidR="00843FD9" w:rsidRDefault="00000000">
      <w:pPr>
        <w:spacing w:before="20" w:after="40"/>
        <w:ind w:left="283"/>
        <w:rPr>
          <w:lang w:eastAsia="ko-KR"/>
        </w:rPr>
      </w:pPr>
      <w:r>
        <w:rPr>
          <w:color w:val="1F2937"/>
          <w:sz w:val="19"/>
          <w:lang w:eastAsia="ko-KR"/>
        </w:rPr>
        <w:t>단층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퍼셉트론은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직선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하나로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데이터를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구분하는</w:t>
      </w:r>
      <w:r>
        <w:rPr>
          <w:color w:val="1F2937"/>
          <w:sz w:val="19"/>
          <w:lang w:eastAsia="ko-KR"/>
        </w:rPr>
        <w:t xml:space="preserve"> '</w:t>
      </w:r>
      <w:r>
        <w:rPr>
          <w:color w:val="1F2937"/>
          <w:sz w:val="19"/>
          <w:lang w:eastAsia="ko-KR"/>
        </w:rPr>
        <w:t>선형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분류기</w:t>
      </w:r>
      <w:r>
        <w:rPr>
          <w:color w:val="1F2937"/>
          <w:sz w:val="19"/>
          <w:lang w:eastAsia="ko-KR"/>
        </w:rPr>
        <w:t>'</w:t>
      </w:r>
      <w:r>
        <w:rPr>
          <w:color w:val="1F2937"/>
          <w:sz w:val="19"/>
          <w:lang w:eastAsia="ko-KR"/>
        </w:rPr>
        <w:t>입니다</w:t>
      </w:r>
      <w:r>
        <w:rPr>
          <w:color w:val="1F2937"/>
          <w:sz w:val="19"/>
          <w:lang w:eastAsia="ko-KR"/>
        </w:rPr>
        <w:t>. XOR</w:t>
      </w:r>
      <w:r>
        <w:rPr>
          <w:color w:val="1F2937"/>
          <w:sz w:val="19"/>
          <w:lang w:eastAsia="ko-KR"/>
        </w:rPr>
        <w:t>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직선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하나로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분리할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없는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비선형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문제이므로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단층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퍼셉트론으로는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없습니다</w:t>
      </w:r>
      <w:r>
        <w:rPr>
          <w:color w:val="1F2937"/>
          <w:sz w:val="19"/>
          <w:lang w:eastAsia="ko-KR"/>
        </w:rPr>
        <w:t xml:space="preserve">. </w:t>
      </w:r>
      <w:r>
        <w:rPr>
          <w:color w:val="1F2937"/>
          <w:sz w:val="19"/>
          <w:lang w:eastAsia="ko-KR"/>
        </w:rPr>
        <w:t>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한계는</w:t>
      </w:r>
      <w:r>
        <w:rPr>
          <w:color w:val="1F2937"/>
          <w:sz w:val="19"/>
          <w:lang w:eastAsia="ko-KR"/>
        </w:rPr>
        <w:t xml:space="preserve"> 1969</w:t>
      </w:r>
      <w:r>
        <w:rPr>
          <w:color w:val="1F2937"/>
          <w:sz w:val="19"/>
          <w:lang w:eastAsia="ko-KR"/>
        </w:rPr>
        <w:t>년에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증명되었고</w:t>
      </w:r>
      <w:r>
        <w:rPr>
          <w:color w:val="1F2937"/>
          <w:sz w:val="19"/>
          <w:lang w:eastAsia="ko-KR"/>
        </w:rPr>
        <w:t xml:space="preserve">, </w:t>
      </w:r>
      <w:r>
        <w:rPr>
          <w:color w:val="1F2937"/>
          <w:sz w:val="19"/>
          <w:lang w:eastAsia="ko-KR"/>
        </w:rPr>
        <w:t>이후</w:t>
      </w:r>
      <w:r>
        <w:rPr>
          <w:color w:val="1F2937"/>
          <w:sz w:val="19"/>
          <w:lang w:eastAsia="ko-KR"/>
        </w:rPr>
        <w:t xml:space="preserve"> MLP(</w:t>
      </w:r>
      <w:r>
        <w:rPr>
          <w:color w:val="1F2937"/>
          <w:sz w:val="19"/>
          <w:lang w:eastAsia="ko-KR"/>
        </w:rPr>
        <w:t>다층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퍼셉트론</w:t>
      </w:r>
      <w:proofErr w:type="spellEnd"/>
      <w:r>
        <w:rPr>
          <w:color w:val="1F2937"/>
          <w:sz w:val="19"/>
          <w:lang w:eastAsia="ko-KR"/>
        </w:rPr>
        <w:t>)</w:t>
      </w:r>
      <w:r>
        <w:rPr>
          <w:color w:val="1F2937"/>
          <w:sz w:val="19"/>
          <w:lang w:eastAsia="ko-KR"/>
        </w:rPr>
        <w:t>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이를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해결했습니다</w:t>
      </w:r>
      <w:r>
        <w:rPr>
          <w:color w:val="1F2937"/>
          <w:sz w:val="19"/>
          <w:lang w:eastAsia="ko-KR"/>
        </w:rPr>
        <w:t>.</w:t>
      </w:r>
    </w:p>
    <w:p w14:paraId="21B43DED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Q15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③]  </w:t>
      </w:r>
      <w:r>
        <w:rPr>
          <w:color w:val="000000"/>
          <w:sz w:val="20"/>
          <w:lang w:eastAsia="ko-KR"/>
        </w:rPr>
        <w:t>딥러닝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모델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평가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시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model.eval</w:t>
      </w:r>
      <w:proofErr w:type="spellEnd"/>
      <w:r>
        <w:rPr>
          <w:color w:val="000000"/>
          <w:sz w:val="20"/>
          <w:lang w:eastAsia="ko-KR"/>
        </w:rPr>
        <w:t>()</w:t>
      </w:r>
      <w:r>
        <w:rPr>
          <w:color w:val="000000"/>
          <w:sz w:val="20"/>
          <w:lang w:eastAsia="ko-KR"/>
        </w:rPr>
        <w:t>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호출하지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않으면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발생할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있는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문제는</w:t>
      </w:r>
      <w:r>
        <w:rPr>
          <w:color w:val="000000"/>
          <w:sz w:val="20"/>
          <w:lang w:eastAsia="ko-KR"/>
        </w:rPr>
        <w:t>?</w:t>
      </w:r>
    </w:p>
    <w:p w14:paraId="1AB86A64" w14:textId="77777777" w:rsidR="00843FD9" w:rsidRDefault="00000000">
      <w:pPr>
        <w:spacing w:before="20" w:after="40"/>
        <w:ind w:left="283"/>
        <w:rPr>
          <w:lang w:eastAsia="ko-KR"/>
        </w:rPr>
      </w:pPr>
      <w:proofErr w:type="spellStart"/>
      <w:r>
        <w:rPr>
          <w:color w:val="1F2937"/>
          <w:sz w:val="19"/>
          <w:lang w:eastAsia="ko-KR"/>
        </w:rPr>
        <w:t>model.eval</w:t>
      </w:r>
      <w:proofErr w:type="spellEnd"/>
      <w:r>
        <w:rPr>
          <w:color w:val="1F2937"/>
          <w:sz w:val="19"/>
          <w:lang w:eastAsia="ko-KR"/>
        </w:rPr>
        <w:t>()</w:t>
      </w:r>
      <w:r>
        <w:rPr>
          <w:color w:val="1F2937"/>
          <w:sz w:val="19"/>
          <w:lang w:eastAsia="ko-KR"/>
        </w:rPr>
        <w:t>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호출하지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않으면</w:t>
      </w:r>
      <w:r>
        <w:rPr>
          <w:color w:val="1F2937"/>
          <w:sz w:val="19"/>
          <w:lang w:eastAsia="ko-KR"/>
        </w:rPr>
        <w:t xml:space="preserve"> Dropout</w:t>
      </w:r>
      <w:r>
        <w:rPr>
          <w:color w:val="1F2937"/>
          <w:sz w:val="19"/>
          <w:lang w:eastAsia="ko-KR"/>
        </w:rPr>
        <w:t>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학습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모드로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유지되어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무작위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뉴런이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비활성화됩니다</w:t>
      </w:r>
      <w:r>
        <w:rPr>
          <w:color w:val="1F2937"/>
          <w:sz w:val="19"/>
          <w:lang w:eastAsia="ko-KR"/>
        </w:rPr>
        <w:t xml:space="preserve">. </w:t>
      </w:r>
      <w:r>
        <w:rPr>
          <w:color w:val="1F2937"/>
          <w:sz w:val="19"/>
          <w:lang w:eastAsia="ko-KR"/>
        </w:rPr>
        <w:t>또한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BatchNorm</w:t>
      </w:r>
      <w:proofErr w:type="spellEnd"/>
      <w:r>
        <w:rPr>
          <w:color w:val="1F2937"/>
          <w:sz w:val="19"/>
          <w:lang w:eastAsia="ko-KR"/>
        </w:rPr>
        <w:t>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배치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통계를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사용하여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입력에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따라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결과가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달라집니다</w:t>
      </w:r>
      <w:r>
        <w:rPr>
          <w:color w:val="1F2937"/>
          <w:sz w:val="19"/>
          <w:lang w:eastAsia="ko-KR"/>
        </w:rPr>
        <w:t xml:space="preserve">. </w:t>
      </w:r>
      <w:r>
        <w:rPr>
          <w:color w:val="1F2937"/>
          <w:sz w:val="19"/>
          <w:lang w:eastAsia="ko-KR"/>
        </w:rPr>
        <w:t>이로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인해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같은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입력에도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매번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다른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예측이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나올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있습니다</w:t>
      </w:r>
      <w:r>
        <w:rPr>
          <w:color w:val="1F2937"/>
          <w:sz w:val="19"/>
          <w:lang w:eastAsia="ko-KR"/>
        </w:rPr>
        <w:t>.</w:t>
      </w:r>
    </w:p>
    <w:p w14:paraId="2FD64822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Q16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②]  </w:t>
      </w:r>
      <w:r>
        <w:rPr>
          <w:color w:val="000000"/>
          <w:sz w:val="20"/>
          <w:lang w:eastAsia="ko-KR"/>
        </w:rPr>
        <w:t xml:space="preserve">Sigmoid </w:t>
      </w:r>
      <w:r>
        <w:rPr>
          <w:color w:val="000000"/>
          <w:sz w:val="20"/>
          <w:lang w:eastAsia="ko-KR"/>
        </w:rPr>
        <w:t>활성화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함수를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여러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층에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사용할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때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발생하는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기울기소실</w:t>
      </w:r>
      <w:proofErr w:type="spellEnd"/>
      <w:r>
        <w:rPr>
          <w:color w:val="000000"/>
          <w:sz w:val="20"/>
          <w:lang w:eastAsia="ko-KR"/>
        </w:rPr>
        <w:t xml:space="preserve">(Vanishing Gradient) </w:t>
      </w:r>
      <w:r>
        <w:rPr>
          <w:color w:val="000000"/>
          <w:sz w:val="20"/>
          <w:lang w:eastAsia="ko-KR"/>
        </w:rPr>
        <w:t>문제의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원인은</w:t>
      </w:r>
      <w:r>
        <w:rPr>
          <w:color w:val="000000"/>
          <w:sz w:val="20"/>
          <w:lang w:eastAsia="ko-KR"/>
        </w:rPr>
        <w:t>?</w:t>
      </w:r>
    </w:p>
    <w:p w14:paraId="4A9A16F8" w14:textId="77777777" w:rsidR="00843FD9" w:rsidRDefault="00000000">
      <w:pPr>
        <w:spacing w:before="20" w:after="40"/>
        <w:ind w:left="283"/>
        <w:rPr>
          <w:lang w:eastAsia="ko-KR"/>
        </w:rPr>
      </w:pPr>
      <w:r>
        <w:rPr>
          <w:color w:val="1F2937"/>
          <w:sz w:val="19"/>
          <w:lang w:eastAsia="ko-KR"/>
        </w:rPr>
        <w:lastRenderedPageBreak/>
        <w:t>Sigmoid</w:t>
      </w:r>
      <w:r>
        <w:rPr>
          <w:color w:val="1F2937"/>
          <w:sz w:val="19"/>
          <w:lang w:eastAsia="ko-KR"/>
        </w:rPr>
        <w:t>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미분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최댓값은</w:t>
      </w:r>
      <w:r>
        <w:rPr>
          <w:color w:val="1F2937"/>
          <w:sz w:val="19"/>
          <w:lang w:eastAsia="ko-KR"/>
        </w:rPr>
        <w:t xml:space="preserve"> 0.25(z=0</w:t>
      </w:r>
      <w:r>
        <w:rPr>
          <w:color w:val="1F2937"/>
          <w:sz w:val="19"/>
          <w:lang w:eastAsia="ko-KR"/>
        </w:rPr>
        <w:t>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때</w:t>
      </w:r>
      <w:r>
        <w:rPr>
          <w:color w:val="1F2937"/>
          <w:sz w:val="19"/>
          <w:lang w:eastAsia="ko-KR"/>
        </w:rPr>
        <w:t>)</w:t>
      </w:r>
      <w:r>
        <w:rPr>
          <w:color w:val="1F2937"/>
          <w:sz w:val="19"/>
          <w:lang w:eastAsia="ko-KR"/>
        </w:rPr>
        <w:t>입니다</w:t>
      </w:r>
      <w:r>
        <w:rPr>
          <w:color w:val="1F2937"/>
          <w:sz w:val="19"/>
          <w:lang w:eastAsia="ko-KR"/>
        </w:rPr>
        <w:t>. 5</w:t>
      </w:r>
      <w:r>
        <w:rPr>
          <w:color w:val="1F2937"/>
          <w:sz w:val="19"/>
          <w:lang w:eastAsia="ko-KR"/>
        </w:rPr>
        <w:t>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층을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거치면</w:t>
      </w:r>
      <w:r>
        <w:rPr>
          <w:color w:val="1F2937"/>
          <w:sz w:val="19"/>
          <w:lang w:eastAsia="ko-KR"/>
        </w:rPr>
        <w:t xml:space="preserve"> 0.25⁵ ≈ 0.001</w:t>
      </w:r>
      <w:r>
        <w:rPr>
          <w:color w:val="1F2937"/>
          <w:sz w:val="19"/>
          <w:lang w:eastAsia="ko-KR"/>
        </w:rPr>
        <w:t>로</w:t>
      </w:r>
      <w:r>
        <w:rPr>
          <w:color w:val="1F2937"/>
          <w:sz w:val="19"/>
          <w:lang w:eastAsia="ko-KR"/>
        </w:rPr>
        <w:t xml:space="preserve">, </w:t>
      </w:r>
      <w:r>
        <w:rPr>
          <w:color w:val="1F2937"/>
          <w:sz w:val="19"/>
          <w:lang w:eastAsia="ko-KR"/>
        </w:rPr>
        <w:t>초기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층의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기울기가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사실상</w:t>
      </w:r>
      <w:r>
        <w:rPr>
          <w:color w:val="1F2937"/>
          <w:sz w:val="19"/>
          <w:lang w:eastAsia="ko-KR"/>
        </w:rPr>
        <w:t xml:space="preserve"> 0</w:t>
      </w:r>
      <w:r>
        <w:rPr>
          <w:color w:val="1F2937"/>
          <w:sz w:val="19"/>
          <w:lang w:eastAsia="ko-KR"/>
        </w:rPr>
        <w:t>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수렴하여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가중치가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거의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업데이트되지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않습니다</w:t>
      </w:r>
      <w:r>
        <w:rPr>
          <w:color w:val="1F2937"/>
          <w:sz w:val="19"/>
          <w:lang w:eastAsia="ko-KR"/>
        </w:rPr>
        <w:t xml:space="preserve">. </w:t>
      </w:r>
      <w:proofErr w:type="spellStart"/>
      <w:r>
        <w:rPr>
          <w:color w:val="1F2937"/>
          <w:sz w:val="19"/>
          <w:lang w:eastAsia="ko-KR"/>
        </w:rPr>
        <w:t>ReLU</w:t>
      </w:r>
      <w:proofErr w:type="spellEnd"/>
      <w:r>
        <w:rPr>
          <w:color w:val="1F2937"/>
          <w:sz w:val="19"/>
          <w:lang w:eastAsia="ko-KR"/>
        </w:rPr>
        <w:t>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양수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구간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기울기가</w:t>
      </w:r>
      <w:r>
        <w:rPr>
          <w:color w:val="1F2937"/>
          <w:sz w:val="19"/>
          <w:lang w:eastAsia="ko-KR"/>
        </w:rPr>
        <w:t xml:space="preserve"> 1</w:t>
      </w:r>
      <w:r>
        <w:rPr>
          <w:color w:val="1F2937"/>
          <w:sz w:val="19"/>
          <w:lang w:eastAsia="ko-KR"/>
        </w:rPr>
        <w:t>이므로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문제를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크게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완화합니다</w:t>
      </w:r>
      <w:r>
        <w:rPr>
          <w:color w:val="1F2937"/>
          <w:sz w:val="19"/>
          <w:lang w:eastAsia="ko-KR"/>
        </w:rPr>
        <w:t>.</w:t>
      </w:r>
    </w:p>
    <w:p w14:paraId="14700109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Q17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④]  </w:t>
      </w:r>
      <w:r>
        <w:rPr>
          <w:color w:val="000000"/>
          <w:sz w:val="20"/>
          <w:lang w:eastAsia="ko-KR"/>
        </w:rPr>
        <w:t>Chain-of-Thought(</w:t>
      </w:r>
      <w:proofErr w:type="spellStart"/>
      <w:r>
        <w:rPr>
          <w:color w:val="000000"/>
          <w:sz w:val="20"/>
          <w:lang w:eastAsia="ko-KR"/>
        </w:rPr>
        <w:t>CoT</w:t>
      </w:r>
      <w:proofErr w:type="spellEnd"/>
      <w:r>
        <w:rPr>
          <w:color w:val="000000"/>
          <w:sz w:val="20"/>
          <w:lang w:eastAsia="ko-KR"/>
        </w:rPr>
        <w:t xml:space="preserve">) </w:t>
      </w:r>
      <w:r>
        <w:rPr>
          <w:color w:val="000000"/>
          <w:sz w:val="20"/>
          <w:lang w:eastAsia="ko-KR"/>
        </w:rPr>
        <w:t>기법의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핵심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원리로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가장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적절한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것은</w:t>
      </w:r>
      <w:r>
        <w:rPr>
          <w:color w:val="000000"/>
          <w:sz w:val="20"/>
          <w:lang w:eastAsia="ko-KR"/>
        </w:rPr>
        <w:t>?</w:t>
      </w:r>
    </w:p>
    <w:p w14:paraId="27E4810D" w14:textId="77777777" w:rsidR="00843FD9" w:rsidRDefault="00000000">
      <w:pPr>
        <w:spacing w:before="20" w:after="40"/>
        <w:ind w:left="283"/>
        <w:rPr>
          <w:lang w:eastAsia="ko-KR"/>
        </w:rPr>
      </w:pPr>
      <w:proofErr w:type="spellStart"/>
      <w:r>
        <w:rPr>
          <w:color w:val="1F2937"/>
          <w:sz w:val="19"/>
          <w:lang w:eastAsia="ko-KR"/>
        </w:rPr>
        <w:t>CoT</w:t>
      </w:r>
      <w:proofErr w:type="spellEnd"/>
      <w:r>
        <w:rPr>
          <w:color w:val="1F2937"/>
          <w:sz w:val="19"/>
          <w:lang w:eastAsia="ko-KR"/>
        </w:rPr>
        <w:t>는</w:t>
      </w:r>
      <w:r>
        <w:rPr>
          <w:color w:val="1F2937"/>
          <w:sz w:val="19"/>
          <w:lang w:eastAsia="ko-KR"/>
        </w:rPr>
        <w:t xml:space="preserve"> '</w:t>
      </w:r>
      <w:r>
        <w:rPr>
          <w:color w:val="1F2937"/>
          <w:sz w:val="19"/>
          <w:lang w:eastAsia="ko-KR"/>
        </w:rPr>
        <w:t>단계별로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생각해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보세요</w:t>
      </w:r>
      <w:r>
        <w:rPr>
          <w:color w:val="1F2937"/>
          <w:sz w:val="19"/>
          <w:lang w:eastAsia="ko-KR"/>
        </w:rPr>
        <w:t>'</w:t>
      </w:r>
      <w:proofErr w:type="spellStart"/>
      <w:r>
        <w:rPr>
          <w:color w:val="1F2937"/>
          <w:sz w:val="19"/>
          <w:lang w:eastAsia="ko-KR"/>
        </w:rPr>
        <w:t>처럼</w:t>
      </w:r>
      <w:proofErr w:type="spellEnd"/>
      <w:r>
        <w:rPr>
          <w:color w:val="1F2937"/>
          <w:sz w:val="19"/>
          <w:lang w:eastAsia="ko-KR"/>
        </w:rPr>
        <w:t xml:space="preserve"> AI</w:t>
      </w:r>
      <w:r>
        <w:rPr>
          <w:color w:val="1F2937"/>
          <w:sz w:val="19"/>
          <w:lang w:eastAsia="ko-KR"/>
        </w:rPr>
        <w:t>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중간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추론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과정을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드러내며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답하도록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유도하는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기법입니다</w:t>
      </w:r>
      <w:r>
        <w:rPr>
          <w:color w:val="1F2937"/>
          <w:sz w:val="19"/>
          <w:lang w:eastAsia="ko-KR"/>
        </w:rPr>
        <w:t xml:space="preserve">. </w:t>
      </w:r>
      <w:r>
        <w:rPr>
          <w:color w:val="1F2937"/>
          <w:sz w:val="19"/>
          <w:lang w:eastAsia="ko-KR"/>
        </w:rPr>
        <w:t>수학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시험에서</w:t>
      </w:r>
      <w:r>
        <w:rPr>
          <w:color w:val="1F2937"/>
          <w:sz w:val="19"/>
          <w:lang w:eastAsia="ko-KR"/>
        </w:rPr>
        <w:t xml:space="preserve"> '</w:t>
      </w:r>
      <w:r>
        <w:rPr>
          <w:color w:val="1F2937"/>
          <w:sz w:val="19"/>
          <w:lang w:eastAsia="ko-KR"/>
        </w:rPr>
        <w:t>풀이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과정을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쓰세요</w:t>
      </w:r>
      <w:r>
        <w:rPr>
          <w:color w:val="1F2937"/>
          <w:sz w:val="19"/>
          <w:lang w:eastAsia="ko-KR"/>
        </w:rPr>
        <w:t>'</w:t>
      </w:r>
      <w:proofErr w:type="spellStart"/>
      <w:r>
        <w:rPr>
          <w:color w:val="1F2937"/>
          <w:sz w:val="19"/>
          <w:lang w:eastAsia="ko-KR"/>
        </w:rPr>
        <w:t>라고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하면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정확도가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올라가는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것과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같은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원리입니다</w:t>
      </w:r>
      <w:r>
        <w:rPr>
          <w:color w:val="1F2937"/>
          <w:sz w:val="19"/>
          <w:lang w:eastAsia="ko-KR"/>
        </w:rPr>
        <w:t>.</w:t>
      </w:r>
    </w:p>
    <w:p w14:paraId="04378DD8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Q18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③]  </w:t>
      </w:r>
      <w:r>
        <w:rPr>
          <w:color w:val="000000"/>
          <w:sz w:val="20"/>
          <w:lang w:eastAsia="ko-KR"/>
        </w:rPr>
        <w:t>프롬프트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평가의</w:t>
      </w:r>
      <w:r>
        <w:rPr>
          <w:color w:val="000000"/>
          <w:sz w:val="20"/>
          <w:lang w:eastAsia="ko-KR"/>
        </w:rPr>
        <w:t xml:space="preserve"> 4</w:t>
      </w:r>
      <w:r>
        <w:rPr>
          <w:color w:val="000000"/>
          <w:sz w:val="20"/>
          <w:lang w:eastAsia="ko-KR"/>
        </w:rPr>
        <w:t>가지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기준에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해당하지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않는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것은</w:t>
      </w:r>
      <w:r>
        <w:rPr>
          <w:color w:val="000000"/>
          <w:sz w:val="20"/>
          <w:lang w:eastAsia="ko-KR"/>
        </w:rPr>
        <w:t>?</w:t>
      </w:r>
    </w:p>
    <w:p w14:paraId="62493AD5" w14:textId="77777777" w:rsidR="00843FD9" w:rsidRDefault="00000000">
      <w:pPr>
        <w:spacing w:before="20" w:after="40"/>
        <w:ind w:left="283"/>
        <w:rPr>
          <w:lang w:eastAsia="ko-KR"/>
        </w:rPr>
      </w:pPr>
      <w:r>
        <w:rPr>
          <w:color w:val="1F2937"/>
          <w:sz w:val="19"/>
          <w:lang w:eastAsia="ko-KR"/>
        </w:rPr>
        <w:t>수업에서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제시한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프롬프트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평가</w:t>
      </w:r>
      <w:r>
        <w:rPr>
          <w:color w:val="1F2937"/>
          <w:sz w:val="19"/>
          <w:lang w:eastAsia="ko-KR"/>
        </w:rPr>
        <w:t xml:space="preserve"> 4</w:t>
      </w:r>
      <w:r>
        <w:rPr>
          <w:color w:val="1F2937"/>
          <w:sz w:val="19"/>
          <w:lang w:eastAsia="ko-KR"/>
        </w:rPr>
        <w:t>가지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기준은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정확성</w:t>
      </w:r>
      <w:r>
        <w:rPr>
          <w:color w:val="1F2937"/>
          <w:sz w:val="19"/>
          <w:lang w:eastAsia="ko-KR"/>
        </w:rPr>
        <w:t>(</w:t>
      </w:r>
      <w:r>
        <w:rPr>
          <w:color w:val="1F2937"/>
          <w:sz w:val="19"/>
          <w:lang w:eastAsia="ko-KR"/>
        </w:rPr>
        <w:t>사실에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맞는가</w:t>
      </w:r>
      <w:r>
        <w:rPr>
          <w:color w:val="1F2937"/>
          <w:sz w:val="19"/>
          <w:lang w:eastAsia="ko-KR"/>
        </w:rPr>
        <w:t xml:space="preserve">), </w:t>
      </w:r>
      <w:r>
        <w:rPr>
          <w:color w:val="1F2937"/>
          <w:sz w:val="19"/>
          <w:lang w:eastAsia="ko-KR"/>
        </w:rPr>
        <w:t>일관성</w:t>
      </w:r>
      <w:r>
        <w:rPr>
          <w:color w:val="1F2937"/>
          <w:sz w:val="19"/>
          <w:lang w:eastAsia="ko-KR"/>
        </w:rPr>
        <w:t>(</w:t>
      </w:r>
      <w:r>
        <w:rPr>
          <w:color w:val="1F2937"/>
          <w:sz w:val="19"/>
          <w:lang w:eastAsia="ko-KR"/>
        </w:rPr>
        <w:t>처음부터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끝까지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같은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톤인가</w:t>
      </w:r>
      <w:r>
        <w:rPr>
          <w:color w:val="1F2937"/>
          <w:sz w:val="19"/>
          <w:lang w:eastAsia="ko-KR"/>
        </w:rPr>
        <w:t xml:space="preserve">), </w:t>
      </w:r>
      <w:r>
        <w:rPr>
          <w:color w:val="1F2937"/>
          <w:sz w:val="19"/>
          <w:lang w:eastAsia="ko-KR"/>
        </w:rPr>
        <w:t>톤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적절성</w:t>
      </w:r>
      <w:r>
        <w:rPr>
          <w:color w:val="1F2937"/>
          <w:sz w:val="19"/>
          <w:lang w:eastAsia="ko-KR"/>
        </w:rPr>
        <w:t>(</w:t>
      </w:r>
      <w:r>
        <w:rPr>
          <w:color w:val="1F2937"/>
          <w:sz w:val="19"/>
          <w:lang w:eastAsia="ko-KR"/>
        </w:rPr>
        <w:t>대상에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맞게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말하는가</w:t>
      </w:r>
      <w:r>
        <w:rPr>
          <w:color w:val="1F2937"/>
          <w:sz w:val="19"/>
          <w:lang w:eastAsia="ko-KR"/>
        </w:rPr>
        <w:t xml:space="preserve">), </w:t>
      </w:r>
      <w:r>
        <w:rPr>
          <w:color w:val="1F2937"/>
          <w:sz w:val="19"/>
          <w:lang w:eastAsia="ko-KR"/>
        </w:rPr>
        <w:t>포맷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적합성</w:t>
      </w:r>
      <w:r>
        <w:rPr>
          <w:color w:val="1F2937"/>
          <w:sz w:val="19"/>
          <w:lang w:eastAsia="ko-KR"/>
        </w:rPr>
        <w:t>(</w:t>
      </w:r>
      <w:r>
        <w:rPr>
          <w:color w:val="1F2937"/>
          <w:sz w:val="19"/>
          <w:lang w:eastAsia="ko-KR"/>
        </w:rPr>
        <w:t>요청한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형식을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지켰는가</w:t>
      </w:r>
      <w:r>
        <w:rPr>
          <w:color w:val="1F2937"/>
          <w:sz w:val="19"/>
          <w:lang w:eastAsia="ko-KR"/>
        </w:rPr>
        <w:t>)</w:t>
      </w:r>
      <w:r>
        <w:rPr>
          <w:color w:val="1F2937"/>
          <w:sz w:val="19"/>
          <w:lang w:eastAsia="ko-KR"/>
        </w:rPr>
        <w:t>입니다</w:t>
      </w:r>
      <w:r>
        <w:rPr>
          <w:color w:val="1F2937"/>
          <w:sz w:val="19"/>
          <w:lang w:eastAsia="ko-KR"/>
        </w:rPr>
        <w:t xml:space="preserve">. </w:t>
      </w:r>
      <w:r>
        <w:rPr>
          <w:color w:val="1F2937"/>
          <w:sz w:val="19"/>
          <w:lang w:eastAsia="ko-KR"/>
        </w:rPr>
        <w:t>창의성은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해당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기준에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포함되지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않습니다</w:t>
      </w:r>
      <w:r>
        <w:rPr>
          <w:color w:val="1F2937"/>
          <w:sz w:val="19"/>
          <w:lang w:eastAsia="ko-KR"/>
        </w:rPr>
        <w:t>.</w:t>
      </w:r>
    </w:p>
    <w:p w14:paraId="2E62F364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Q19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②]  </w:t>
      </w:r>
      <w:proofErr w:type="spellStart"/>
      <w:r>
        <w:rPr>
          <w:color w:val="000000"/>
          <w:sz w:val="20"/>
          <w:lang w:eastAsia="ko-KR"/>
        </w:rPr>
        <w:t>LangChain</w:t>
      </w:r>
      <w:proofErr w:type="spellEnd"/>
      <w:r>
        <w:rPr>
          <w:color w:val="000000"/>
          <w:sz w:val="20"/>
          <w:lang w:eastAsia="ko-KR"/>
        </w:rPr>
        <w:t>에서</w:t>
      </w:r>
      <w:r>
        <w:rPr>
          <w:color w:val="000000"/>
          <w:sz w:val="20"/>
          <w:lang w:eastAsia="ko-KR"/>
        </w:rPr>
        <w:t xml:space="preserve"> @tool </w:t>
      </w:r>
      <w:proofErr w:type="spellStart"/>
      <w:r>
        <w:rPr>
          <w:color w:val="000000"/>
          <w:sz w:val="20"/>
          <w:lang w:eastAsia="ko-KR"/>
        </w:rPr>
        <w:t>데코레이터의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역할로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가장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적절한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것은</w:t>
      </w:r>
      <w:r>
        <w:rPr>
          <w:color w:val="000000"/>
          <w:sz w:val="20"/>
          <w:lang w:eastAsia="ko-KR"/>
        </w:rPr>
        <w:t>?</w:t>
      </w:r>
    </w:p>
    <w:p w14:paraId="25202064" w14:textId="77777777" w:rsidR="00843FD9" w:rsidRDefault="00000000">
      <w:pPr>
        <w:spacing w:before="20" w:after="40"/>
        <w:ind w:left="283"/>
        <w:rPr>
          <w:lang w:eastAsia="ko-KR"/>
        </w:rPr>
      </w:pPr>
      <w:r>
        <w:rPr>
          <w:color w:val="1F2937"/>
          <w:sz w:val="19"/>
          <w:lang w:eastAsia="ko-KR"/>
        </w:rPr>
        <w:t xml:space="preserve">@tool </w:t>
      </w:r>
      <w:proofErr w:type="spellStart"/>
      <w:r>
        <w:rPr>
          <w:color w:val="1F2937"/>
          <w:sz w:val="19"/>
          <w:lang w:eastAsia="ko-KR"/>
        </w:rPr>
        <w:t>데코레이터는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일반</w:t>
      </w:r>
      <w:r>
        <w:rPr>
          <w:color w:val="1F2937"/>
          <w:sz w:val="19"/>
          <w:lang w:eastAsia="ko-KR"/>
        </w:rPr>
        <w:t xml:space="preserve"> Python </w:t>
      </w:r>
      <w:r>
        <w:rPr>
          <w:color w:val="1F2937"/>
          <w:sz w:val="19"/>
          <w:lang w:eastAsia="ko-KR"/>
        </w:rPr>
        <w:t>함수에</w:t>
      </w:r>
      <w:r>
        <w:rPr>
          <w:color w:val="1F2937"/>
          <w:sz w:val="19"/>
          <w:lang w:eastAsia="ko-KR"/>
        </w:rPr>
        <w:t xml:space="preserve"> '</w:t>
      </w:r>
      <w:r>
        <w:rPr>
          <w:color w:val="1F2937"/>
          <w:sz w:val="19"/>
          <w:lang w:eastAsia="ko-KR"/>
        </w:rPr>
        <w:t>이건</w:t>
      </w:r>
      <w:r>
        <w:rPr>
          <w:color w:val="1F2937"/>
          <w:sz w:val="19"/>
          <w:lang w:eastAsia="ko-KR"/>
        </w:rPr>
        <w:t xml:space="preserve"> LLM</w:t>
      </w:r>
      <w:r>
        <w:rPr>
          <w:color w:val="1F2937"/>
          <w:sz w:val="19"/>
          <w:lang w:eastAsia="ko-KR"/>
        </w:rPr>
        <w:t>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사용할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있는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도구입니다</w:t>
      </w:r>
      <w:r>
        <w:rPr>
          <w:color w:val="1F2937"/>
          <w:sz w:val="19"/>
          <w:lang w:eastAsia="ko-KR"/>
        </w:rPr>
        <w:t>'</w:t>
      </w:r>
      <w:r>
        <w:rPr>
          <w:color w:val="1F2937"/>
          <w:sz w:val="19"/>
          <w:lang w:eastAsia="ko-KR"/>
        </w:rPr>
        <w:t>라는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명찰을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달아주는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것입니다</w:t>
      </w:r>
      <w:r>
        <w:rPr>
          <w:color w:val="1F2937"/>
          <w:sz w:val="19"/>
          <w:lang w:eastAsia="ko-KR"/>
        </w:rPr>
        <w:t xml:space="preserve">. </w:t>
      </w:r>
      <w:r>
        <w:rPr>
          <w:color w:val="1F2937"/>
          <w:sz w:val="19"/>
          <w:lang w:eastAsia="ko-KR"/>
        </w:rPr>
        <w:t>함수의</w:t>
      </w:r>
      <w:r>
        <w:rPr>
          <w:color w:val="1F2937"/>
          <w:sz w:val="19"/>
          <w:lang w:eastAsia="ko-KR"/>
        </w:rPr>
        <w:t xml:space="preserve"> docstring</w:t>
      </w:r>
      <w:r>
        <w:rPr>
          <w:color w:val="1F2937"/>
          <w:sz w:val="19"/>
          <w:lang w:eastAsia="ko-KR"/>
        </w:rPr>
        <w:t>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도구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설명으로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사용되어</w:t>
      </w:r>
      <w:r>
        <w:rPr>
          <w:color w:val="1F2937"/>
          <w:sz w:val="19"/>
          <w:lang w:eastAsia="ko-KR"/>
        </w:rPr>
        <w:t>, LLM</w:t>
      </w:r>
      <w:r>
        <w:rPr>
          <w:color w:val="1F2937"/>
          <w:sz w:val="19"/>
          <w:lang w:eastAsia="ko-KR"/>
        </w:rPr>
        <w:t>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언제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도구를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써야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하는지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판단할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있습니다</w:t>
      </w:r>
      <w:r>
        <w:rPr>
          <w:color w:val="1F2937"/>
          <w:sz w:val="19"/>
          <w:lang w:eastAsia="ko-KR"/>
        </w:rPr>
        <w:t>.</w:t>
      </w:r>
    </w:p>
    <w:p w14:paraId="5C8766BB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Q20  </w:t>
      </w:r>
      <w:r>
        <w:rPr>
          <w:b/>
          <w:color w:val="1E3A8A"/>
          <w:sz w:val="20"/>
          <w:lang w:eastAsia="ko-KR"/>
        </w:rPr>
        <w:t>[</w:t>
      </w:r>
      <w:r>
        <w:rPr>
          <w:b/>
          <w:color w:val="1E3A8A"/>
          <w:sz w:val="20"/>
          <w:lang w:eastAsia="ko-KR"/>
        </w:rPr>
        <w:t>정답</w:t>
      </w:r>
      <w:r>
        <w:rPr>
          <w:b/>
          <w:color w:val="1E3A8A"/>
          <w:sz w:val="20"/>
          <w:lang w:eastAsia="ko-KR"/>
        </w:rPr>
        <w:t xml:space="preserve">: ④]  </w:t>
      </w:r>
      <w:r>
        <w:rPr>
          <w:color w:val="000000"/>
          <w:sz w:val="20"/>
          <w:lang w:eastAsia="ko-KR"/>
        </w:rPr>
        <w:t xml:space="preserve">COSTAR </w:t>
      </w:r>
      <w:r>
        <w:rPr>
          <w:color w:val="000000"/>
          <w:sz w:val="20"/>
          <w:lang w:eastAsia="ko-KR"/>
        </w:rPr>
        <w:t>프레임워크가</w:t>
      </w:r>
      <w:r>
        <w:rPr>
          <w:color w:val="000000"/>
          <w:sz w:val="20"/>
          <w:lang w:eastAsia="ko-KR"/>
        </w:rPr>
        <w:t xml:space="preserve"> CRAFT</w:t>
      </w:r>
      <w:r>
        <w:rPr>
          <w:color w:val="000000"/>
          <w:sz w:val="20"/>
          <w:lang w:eastAsia="ko-KR"/>
        </w:rPr>
        <w:t>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비교하여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가장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두드러지게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추가된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요소는</w:t>
      </w:r>
      <w:r>
        <w:rPr>
          <w:color w:val="000000"/>
          <w:sz w:val="20"/>
          <w:lang w:eastAsia="ko-KR"/>
        </w:rPr>
        <w:t>?</w:t>
      </w:r>
    </w:p>
    <w:p w14:paraId="517CFBEF" w14:textId="77777777" w:rsidR="00843FD9" w:rsidRDefault="00000000">
      <w:pPr>
        <w:spacing w:before="20" w:after="40"/>
        <w:ind w:left="283"/>
        <w:rPr>
          <w:lang w:eastAsia="ko-KR"/>
        </w:rPr>
      </w:pPr>
      <w:r>
        <w:rPr>
          <w:color w:val="1F2937"/>
          <w:sz w:val="19"/>
        </w:rPr>
        <w:t>COSTAR = Context + Objective + Style + Tone + Audience + Response</w:t>
      </w:r>
      <w:r>
        <w:rPr>
          <w:color w:val="1F2937"/>
          <w:sz w:val="19"/>
        </w:rPr>
        <w:t>로</w:t>
      </w:r>
      <w:r>
        <w:rPr>
          <w:color w:val="1F2937"/>
          <w:sz w:val="19"/>
        </w:rPr>
        <w:t xml:space="preserve">, CRAFT </w:t>
      </w:r>
      <w:r>
        <w:rPr>
          <w:color w:val="1F2937"/>
          <w:sz w:val="19"/>
        </w:rPr>
        <w:t>대비</w:t>
      </w:r>
      <w:r>
        <w:rPr>
          <w:color w:val="1F2937"/>
          <w:sz w:val="19"/>
        </w:rPr>
        <w:t xml:space="preserve"> </w:t>
      </w:r>
      <w:proofErr w:type="gramStart"/>
      <w:r>
        <w:rPr>
          <w:color w:val="1F2937"/>
          <w:sz w:val="19"/>
        </w:rPr>
        <w:t>독자</w:t>
      </w:r>
      <w:r>
        <w:rPr>
          <w:color w:val="1F2937"/>
          <w:sz w:val="19"/>
        </w:rPr>
        <w:t>(</w:t>
      </w:r>
      <w:proofErr w:type="gramEnd"/>
      <w:r>
        <w:rPr>
          <w:color w:val="1F2937"/>
          <w:sz w:val="19"/>
        </w:rPr>
        <w:t>Audience)</w:t>
      </w:r>
      <w:r>
        <w:rPr>
          <w:color w:val="1F2937"/>
          <w:sz w:val="19"/>
        </w:rPr>
        <w:t>와</w:t>
      </w:r>
      <w:r>
        <w:rPr>
          <w:color w:val="1F2937"/>
          <w:sz w:val="19"/>
        </w:rPr>
        <w:t xml:space="preserve"> </w:t>
      </w:r>
      <w:r>
        <w:rPr>
          <w:color w:val="1F2937"/>
          <w:sz w:val="19"/>
        </w:rPr>
        <w:t>응답</w:t>
      </w:r>
      <w:r>
        <w:rPr>
          <w:color w:val="1F2937"/>
          <w:sz w:val="19"/>
        </w:rPr>
        <w:t xml:space="preserve"> </w:t>
      </w:r>
      <w:proofErr w:type="gramStart"/>
      <w:r>
        <w:rPr>
          <w:color w:val="1F2937"/>
          <w:sz w:val="19"/>
        </w:rPr>
        <w:t>형식</w:t>
      </w:r>
      <w:r>
        <w:rPr>
          <w:color w:val="1F2937"/>
          <w:sz w:val="19"/>
        </w:rPr>
        <w:t>(</w:t>
      </w:r>
      <w:proofErr w:type="gramEnd"/>
      <w:r>
        <w:rPr>
          <w:color w:val="1F2937"/>
          <w:sz w:val="19"/>
        </w:rPr>
        <w:t>Response)</w:t>
      </w:r>
      <w:r>
        <w:rPr>
          <w:color w:val="1F2937"/>
          <w:sz w:val="19"/>
        </w:rPr>
        <w:t>을</w:t>
      </w:r>
      <w:r>
        <w:rPr>
          <w:color w:val="1F2937"/>
          <w:sz w:val="19"/>
        </w:rPr>
        <w:t xml:space="preserve"> </w:t>
      </w:r>
      <w:r>
        <w:rPr>
          <w:color w:val="1F2937"/>
          <w:sz w:val="19"/>
        </w:rPr>
        <w:t>별도</w:t>
      </w:r>
      <w:r>
        <w:rPr>
          <w:color w:val="1F2937"/>
          <w:sz w:val="19"/>
        </w:rPr>
        <w:t xml:space="preserve"> </w:t>
      </w:r>
      <w:r>
        <w:rPr>
          <w:color w:val="1F2937"/>
          <w:sz w:val="19"/>
        </w:rPr>
        <w:t>항목으로</w:t>
      </w:r>
      <w:r>
        <w:rPr>
          <w:color w:val="1F2937"/>
          <w:sz w:val="19"/>
        </w:rPr>
        <w:t xml:space="preserve"> </w:t>
      </w:r>
      <w:r>
        <w:rPr>
          <w:color w:val="1F2937"/>
          <w:sz w:val="19"/>
        </w:rPr>
        <w:t>명시적으로</w:t>
      </w:r>
      <w:r>
        <w:rPr>
          <w:color w:val="1F2937"/>
          <w:sz w:val="19"/>
        </w:rPr>
        <w:t xml:space="preserve"> </w:t>
      </w:r>
      <w:r>
        <w:rPr>
          <w:color w:val="1F2937"/>
          <w:sz w:val="19"/>
        </w:rPr>
        <w:t>분리한</w:t>
      </w:r>
      <w:r>
        <w:rPr>
          <w:color w:val="1F2937"/>
          <w:sz w:val="19"/>
        </w:rPr>
        <w:t xml:space="preserve"> </w:t>
      </w:r>
      <w:r>
        <w:rPr>
          <w:color w:val="1F2937"/>
          <w:sz w:val="19"/>
        </w:rPr>
        <w:t>것이</w:t>
      </w:r>
      <w:r>
        <w:rPr>
          <w:color w:val="1F2937"/>
          <w:sz w:val="19"/>
        </w:rPr>
        <w:t xml:space="preserve"> </w:t>
      </w:r>
      <w:r>
        <w:rPr>
          <w:color w:val="1F2937"/>
          <w:sz w:val="19"/>
        </w:rPr>
        <w:t>특징입니다</w:t>
      </w:r>
      <w:r>
        <w:rPr>
          <w:color w:val="1F2937"/>
          <w:sz w:val="19"/>
        </w:rPr>
        <w:t xml:space="preserve">. </w:t>
      </w:r>
      <w:r>
        <w:rPr>
          <w:color w:val="1F2937"/>
          <w:sz w:val="19"/>
          <w:lang w:eastAsia="ko-KR"/>
        </w:rPr>
        <w:t>'</w:t>
      </w:r>
      <w:r>
        <w:rPr>
          <w:color w:val="1F2937"/>
          <w:sz w:val="19"/>
          <w:lang w:eastAsia="ko-KR"/>
        </w:rPr>
        <w:t>누가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읽는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글인가</w:t>
      </w:r>
      <w:r>
        <w:rPr>
          <w:color w:val="1F2937"/>
          <w:sz w:val="19"/>
          <w:lang w:eastAsia="ko-KR"/>
        </w:rPr>
        <w:t>'</w:t>
      </w:r>
      <w:proofErr w:type="spellStart"/>
      <w:r>
        <w:rPr>
          <w:color w:val="1F2937"/>
          <w:sz w:val="19"/>
          <w:lang w:eastAsia="ko-KR"/>
        </w:rPr>
        <w:t>를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별도로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지정하므로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보고서</w:t>
      </w:r>
      <w:r>
        <w:rPr>
          <w:color w:val="1F2937"/>
          <w:sz w:val="19"/>
          <w:lang w:eastAsia="ko-KR"/>
        </w:rPr>
        <w:t>·</w:t>
      </w:r>
      <w:r>
        <w:rPr>
          <w:color w:val="1F2937"/>
          <w:sz w:val="19"/>
          <w:lang w:eastAsia="ko-KR"/>
        </w:rPr>
        <w:t>기획서처럼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읽는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사람이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명확한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문서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작성에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적합합니다</w:t>
      </w:r>
      <w:r>
        <w:rPr>
          <w:color w:val="1F2937"/>
          <w:sz w:val="19"/>
          <w:lang w:eastAsia="ko-KR"/>
        </w:rPr>
        <w:t>.</w:t>
      </w:r>
    </w:p>
    <w:p w14:paraId="42D9DE29" w14:textId="77777777" w:rsidR="00843FD9" w:rsidRDefault="00843FD9">
      <w:pPr>
        <w:spacing w:after="0"/>
        <w:rPr>
          <w:lang w:eastAsia="ko-KR"/>
        </w:rPr>
      </w:pPr>
    </w:p>
    <w:p w14:paraId="3B2C98AC" w14:textId="77777777" w:rsidR="00843FD9" w:rsidRDefault="00000000">
      <w:pPr>
        <w:spacing w:after="160"/>
      </w:pPr>
      <w:r>
        <w:rPr>
          <w:color w:val="6B7280"/>
          <w:sz w:val="18"/>
        </w:rPr>
        <w:t>──────────────────────────────────────────────────────────</w:t>
      </w:r>
    </w:p>
    <w:p w14:paraId="38E9C6CA" w14:textId="77777777" w:rsidR="00843FD9" w:rsidRDefault="00000000">
      <w:pPr>
        <w:spacing w:before="80" w:after="120"/>
        <w:rPr>
          <w:lang w:eastAsia="ko-KR"/>
        </w:rPr>
      </w:pPr>
      <w:r>
        <w:rPr>
          <w:b/>
          <w:color w:val="1E3A8A"/>
          <w:sz w:val="24"/>
          <w:lang w:eastAsia="ko-KR"/>
        </w:rPr>
        <w:t xml:space="preserve">▶ </w:t>
      </w:r>
      <w:r>
        <w:rPr>
          <w:b/>
          <w:color w:val="1E3A8A"/>
          <w:sz w:val="24"/>
          <w:lang w:eastAsia="ko-KR"/>
        </w:rPr>
        <w:t>주관식</w:t>
      </w:r>
      <w:r>
        <w:rPr>
          <w:b/>
          <w:color w:val="1E3A8A"/>
          <w:sz w:val="24"/>
          <w:lang w:eastAsia="ko-KR"/>
        </w:rPr>
        <w:t xml:space="preserve"> </w:t>
      </w:r>
      <w:r>
        <w:rPr>
          <w:b/>
          <w:color w:val="1E3A8A"/>
          <w:sz w:val="24"/>
          <w:lang w:eastAsia="ko-KR"/>
        </w:rPr>
        <w:t>모범답안</w:t>
      </w:r>
    </w:p>
    <w:p w14:paraId="7B7C1815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S01  </w:t>
      </w:r>
      <w:r>
        <w:rPr>
          <w:b/>
          <w:color w:val="1E3A8A"/>
          <w:sz w:val="20"/>
          <w:lang w:eastAsia="ko-KR"/>
        </w:rPr>
        <w:t>[4</w:t>
      </w:r>
      <w:r>
        <w:rPr>
          <w:b/>
          <w:color w:val="1E3A8A"/>
          <w:sz w:val="20"/>
          <w:lang w:eastAsia="ko-KR"/>
        </w:rPr>
        <w:t>점</w:t>
      </w:r>
      <w:r>
        <w:rPr>
          <w:b/>
          <w:color w:val="1E3A8A"/>
          <w:sz w:val="20"/>
          <w:lang w:eastAsia="ko-KR"/>
        </w:rPr>
        <w:t xml:space="preserve">]  </w:t>
      </w:r>
      <w:proofErr w:type="spellStart"/>
      <w:r>
        <w:rPr>
          <w:color w:val="000000"/>
          <w:sz w:val="20"/>
          <w:lang w:eastAsia="ko-KR"/>
        </w:rPr>
        <w:t>PyTorch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딥러닝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학습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루프의</w:t>
      </w:r>
      <w:r>
        <w:rPr>
          <w:color w:val="000000"/>
          <w:sz w:val="20"/>
          <w:lang w:eastAsia="ko-KR"/>
        </w:rPr>
        <w:t xml:space="preserve"> 5</w:t>
      </w:r>
      <w:r>
        <w:rPr>
          <w:color w:val="000000"/>
          <w:sz w:val="20"/>
          <w:lang w:eastAsia="ko-KR"/>
        </w:rPr>
        <w:t>단계를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올바른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순서로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쓰고</w:t>
      </w:r>
      <w:r>
        <w:rPr>
          <w:color w:val="000000"/>
          <w:sz w:val="20"/>
          <w:lang w:eastAsia="ko-KR"/>
        </w:rPr>
        <w:t xml:space="preserve">, </w:t>
      </w:r>
      <w:r>
        <w:rPr>
          <w:color w:val="000000"/>
          <w:sz w:val="20"/>
          <w:lang w:eastAsia="ko-KR"/>
        </w:rPr>
        <w:t>각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단계가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하는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일을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줄씩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간략히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설명하시오</w:t>
      </w:r>
      <w:proofErr w:type="spellEnd"/>
      <w:r>
        <w:rPr>
          <w:color w:val="000000"/>
          <w:sz w:val="20"/>
          <w:lang w:eastAsia="ko-KR"/>
        </w:rPr>
        <w:t>.</w:t>
      </w:r>
    </w:p>
    <w:p w14:paraId="62B4E2A0" w14:textId="77777777" w:rsidR="00843FD9" w:rsidRDefault="00000000">
      <w:pPr>
        <w:spacing w:before="20" w:after="20"/>
        <w:ind w:left="283"/>
        <w:rPr>
          <w:lang w:eastAsia="ko-KR"/>
        </w:rPr>
      </w:pPr>
      <w:r>
        <w:rPr>
          <w:color w:val="1F2937"/>
          <w:sz w:val="19"/>
          <w:lang w:eastAsia="ko-KR"/>
        </w:rPr>
        <w:t xml:space="preserve">1) </w:t>
      </w:r>
      <w:proofErr w:type="spellStart"/>
      <w:r>
        <w:rPr>
          <w:color w:val="1F2937"/>
          <w:sz w:val="19"/>
          <w:lang w:eastAsia="ko-KR"/>
        </w:rPr>
        <w:t>DataLoader</w:t>
      </w:r>
      <w:proofErr w:type="spellEnd"/>
      <w:r>
        <w:rPr>
          <w:color w:val="1F2937"/>
          <w:sz w:val="19"/>
          <w:lang w:eastAsia="ko-KR"/>
        </w:rPr>
        <w:t>에서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배치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데이터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로드</w:t>
      </w:r>
      <w:r>
        <w:rPr>
          <w:color w:val="1F2937"/>
          <w:sz w:val="19"/>
          <w:lang w:eastAsia="ko-KR"/>
        </w:rPr>
        <w:br/>
        <w:t xml:space="preserve">2) Model </w:t>
      </w:r>
      <w:proofErr w:type="spellStart"/>
      <w:r>
        <w:rPr>
          <w:color w:val="1F2937"/>
          <w:sz w:val="19"/>
          <w:lang w:eastAsia="ko-KR"/>
        </w:rPr>
        <w:t>순전파</w:t>
      </w:r>
      <w:proofErr w:type="spellEnd"/>
      <w:r>
        <w:rPr>
          <w:color w:val="1F2937"/>
          <w:sz w:val="19"/>
          <w:lang w:eastAsia="ko-KR"/>
        </w:rPr>
        <w:t xml:space="preserve">(Forward) — </w:t>
      </w:r>
      <w:r>
        <w:rPr>
          <w:color w:val="1F2937"/>
          <w:sz w:val="19"/>
          <w:lang w:eastAsia="ko-KR"/>
        </w:rPr>
        <w:t>입력을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모델에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통과시켜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예측값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생성</w:t>
      </w:r>
      <w:r>
        <w:rPr>
          <w:color w:val="1F2937"/>
          <w:sz w:val="19"/>
          <w:lang w:eastAsia="ko-KR"/>
        </w:rPr>
        <w:br/>
        <w:t xml:space="preserve">3) Loss </w:t>
      </w:r>
      <w:r>
        <w:rPr>
          <w:color w:val="1F2937"/>
          <w:sz w:val="19"/>
          <w:lang w:eastAsia="ko-KR"/>
        </w:rPr>
        <w:t>계산</w:t>
      </w:r>
      <w:r>
        <w:rPr>
          <w:color w:val="1F2937"/>
          <w:sz w:val="19"/>
          <w:lang w:eastAsia="ko-KR"/>
        </w:rPr>
        <w:t xml:space="preserve"> — </w:t>
      </w:r>
      <w:proofErr w:type="spellStart"/>
      <w:r>
        <w:rPr>
          <w:color w:val="1F2937"/>
          <w:sz w:val="19"/>
          <w:lang w:eastAsia="ko-KR"/>
        </w:rPr>
        <w:t>예측값과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정답의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차이</w:t>
      </w:r>
      <w:r>
        <w:rPr>
          <w:color w:val="1F2937"/>
          <w:sz w:val="19"/>
          <w:lang w:eastAsia="ko-KR"/>
        </w:rPr>
        <w:t>(</w:t>
      </w:r>
      <w:r>
        <w:rPr>
          <w:color w:val="1F2937"/>
          <w:sz w:val="19"/>
          <w:lang w:eastAsia="ko-KR"/>
        </w:rPr>
        <w:t>손실</w:t>
      </w:r>
      <w:r>
        <w:rPr>
          <w:color w:val="1F2937"/>
          <w:sz w:val="19"/>
          <w:lang w:eastAsia="ko-KR"/>
        </w:rPr>
        <w:t xml:space="preserve">) </w:t>
      </w:r>
      <w:r>
        <w:rPr>
          <w:color w:val="1F2937"/>
          <w:sz w:val="19"/>
          <w:lang w:eastAsia="ko-KR"/>
        </w:rPr>
        <w:t>계산</w:t>
      </w:r>
      <w:r>
        <w:rPr>
          <w:color w:val="1F2937"/>
          <w:sz w:val="19"/>
          <w:lang w:eastAsia="ko-KR"/>
        </w:rPr>
        <w:br/>
        <w:t xml:space="preserve">4) backward() — </w:t>
      </w:r>
      <w:r>
        <w:rPr>
          <w:color w:val="1F2937"/>
          <w:sz w:val="19"/>
          <w:lang w:eastAsia="ko-KR"/>
        </w:rPr>
        <w:t>손실로부터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각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가중치의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기울기를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역전파로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계산</w:t>
      </w:r>
      <w:r>
        <w:rPr>
          <w:color w:val="1F2937"/>
          <w:sz w:val="19"/>
          <w:lang w:eastAsia="ko-KR"/>
        </w:rPr>
        <w:br/>
        <w:t xml:space="preserve">5) </w:t>
      </w:r>
      <w:proofErr w:type="spellStart"/>
      <w:r>
        <w:rPr>
          <w:color w:val="1F2937"/>
          <w:sz w:val="19"/>
          <w:lang w:eastAsia="ko-KR"/>
        </w:rPr>
        <w:t>optimizer.step</w:t>
      </w:r>
      <w:proofErr w:type="spellEnd"/>
      <w:r>
        <w:rPr>
          <w:color w:val="1F2937"/>
          <w:sz w:val="19"/>
          <w:lang w:eastAsia="ko-KR"/>
        </w:rPr>
        <w:t xml:space="preserve">() — </w:t>
      </w:r>
      <w:r>
        <w:rPr>
          <w:color w:val="1F2937"/>
          <w:sz w:val="19"/>
          <w:lang w:eastAsia="ko-KR"/>
        </w:rPr>
        <w:t>계산된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기울기를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이용해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가중치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업데이트</w:t>
      </w:r>
      <w:r>
        <w:rPr>
          <w:color w:val="1F2937"/>
          <w:sz w:val="19"/>
          <w:lang w:eastAsia="ko-KR"/>
        </w:rPr>
        <w:br/>
      </w:r>
    </w:p>
    <w:p w14:paraId="5066FDD9" w14:textId="77777777" w:rsidR="00843FD9" w:rsidRDefault="00000000">
      <w:pPr>
        <w:spacing w:after="40"/>
        <w:ind w:left="283"/>
        <w:rPr>
          <w:lang w:eastAsia="ko-KR"/>
        </w:rPr>
      </w:pPr>
      <w:r>
        <w:rPr>
          <w:b/>
          <w:color w:val="1E3A8A"/>
          <w:sz w:val="19"/>
          <w:lang w:eastAsia="ko-KR"/>
        </w:rPr>
        <w:t>[</w:t>
      </w:r>
      <w:r>
        <w:rPr>
          <w:b/>
          <w:color w:val="1E3A8A"/>
          <w:sz w:val="19"/>
          <w:lang w:eastAsia="ko-KR"/>
        </w:rPr>
        <w:t>채점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기준</w:t>
      </w:r>
      <w:r>
        <w:rPr>
          <w:b/>
          <w:color w:val="1E3A8A"/>
          <w:sz w:val="19"/>
          <w:lang w:eastAsia="ko-KR"/>
        </w:rPr>
        <w:t>] 5</w:t>
      </w:r>
      <w:r>
        <w:rPr>
          <w:b/>
          <w:color w:val="1E3A8A"/>
          <w:sz w:val="19"/>
          <w:lang w:eastAsia="ko-KR"/>
        </w:rPr>
        <w:t>단계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순서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정확</w:t>
      </w:r>
      <w:r>
        <w:rPr>
          <w:b/>
          <w:color w:val="1E3A8A"/>
          <w:sz w:val="19"/>
          <w:lang w:eastAsia="ko-KR"/>
        </w:rPr>
        <w:t xml:space="preserve"> 2</w:t>
      </w:r>
      <w:r>
        <w:rPr>
          <w:b/>
          <w:color w:val="1E3A8A"/>
          <w:sz w:val="19"/>
          <w:lang w:eastAsia="ko-KR"/>
        </w:rPr>
        <w:t>점</w:t>
      </w:r>
      <w:r>
        <w:rPr>
          <w:b/>
          <w:color w:val="1E3A8A"/>
          <w:sz w:val="19"/>
          <w:lang w:eastAsia="ko-KR"/>
        </w:rPr>
        <w:t xml:space="preserve"> + </w:t>
      </w:r>
      <w:r>
        <w:rPr>
          <w:b/>
          <w:color w:val="1E3A8A"/>
          <w:sz w:val="19"/>
          <w:lang w:eastAsia="ko-KR"/>
        </w:rPr>
        <w:t>각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단계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설명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적절</w:t>
      </w:r>
      <w:r>
        <w:rPr>
          <w:b/>
          <w:color w:val="1E3A8A"/>
          <w:sz w:val="19"/>
          <w:lang w:eastAsia="ko-KR"/>
        </w:rPr>
        <w:t xml:space="preserve"> 2</w:t>
      </w:r>
      <w:r>
        <w:rPr>
          <w:b/>
          <w:color w:val="1E3A8A"/>
          <w:sz w:val="19"/>
          <w:lang w:eastAsia="ko-KR"/>
        </w:rPr>
        <w:t>점</w:t>
      </w:r>
      <w:r>
        <w:rPr>
          <w:b/>
          <w:color w:val="1E3A8A"/>
          <w:sz w:val="19"/>
          <w:lang w:eastAsia="ko-KR"/>
        </w:rPr>
        <w:t xml:space="preserve"> (5</w:t>
      </w:r>
      <w:r>
        <w:rPr>
          <w:b/>
          <w:color w:val="1E3A8A"/>
          <w:sz w:val="19"/>
          <w:lang w:eastAsia="ko-KR"/>
        </w:rPr>
        <w:t>개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중</w:t>
      </w:r>
      <w:r>
        <w:rPr>
          <w:b/>
          <w:color w:val="1E3A8A"/>
          <w:sz w:val="19"/>
          <w:lang w:eastAsia="ko-KR"/>
        </w:rPr>
        <w:t xml:space="preserve"> 4</w:t>
      </w:r>
      <w:r>
        <w:rPr>
          <w:b/>
          <w:color w:val="1E3A8A"/>
          <w:sz w:val="19"/>
          <w:lang w:eastAsia="ko-KR"/>
        </w:rPr>
        <w:t>개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이상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정확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시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만점</w:t>
      </w:r>
      <w:r>
        <w:rPr>
          <w:b/>
          <w:color w:val="1E3A8A"/>
          <w:sz w:val="19"/>
          <w:lang w:eastAsia="ko-KR"/>
        </w:rPr>
        <w:t xml:space="preserve">). ※ </w:t>
      </w:r>
      <w:proofErr w:type="spellStart"/>
      <w:r>
        <w:rPr>
          <w:b/>
          <w:color w:val="1E3A8A"/>
          <w:sz w:val="19"/>
          <w:lang w:eastAsia="ko-KR"/>
        </w:rPr>
        <w:t>optimizer.zero_grad</w:t>
      </w:r>
      <w:proofErr w:type="spellEnd"/>
      <w:r>
        <w:rPr>
          <w:b/>
          <w:color w:val="1E3A8A"/>
          <w:sz w:val="19"/>
          <w:lang w:eastAsia="ko-KR"/>
        </w:rPr>
        <w:t>()</w:t>
      </w:r>
      <w:proofErr w:type="spellStart"/>
      <w:r>
        <w:rPr>
          <w:b/>
          <w:color w:val="1E3A8A"/>
          <w:sz w:val="19"/>
          <w:lang w:eastAsia="ko-KR"/>
        </w:rPr>
        <w:t>를</w:t>
      </w:r>
      <w:proofErr w:type="spellEnd"/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별도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단계로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포함하여</w:t>
      </w:r>
      <w:r>
        <w:rPr>
          <w:b/>
          <w:color w:val="1E3A8A"/>
          <w:sz w:val="19"/>
          <w:lang w:eastAsia="ko-KR"/>
        </w:rPr>
        <w:t xml:space="preserve"> 6</w:t>
      </w:r>
      <w:r>
        <w:rPr>
          <w:b/>
          <w:color w:val="1E3A8A"/>
          <w:sz w:val="19"/>
          <w:lang w:eastAsia="ko-KR"/>
        </w:rPr>
        <w:t>단계로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서술한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경우에도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정답으로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인정</w:t>
      </w:r>
    </w:p>
    <w:p w14:paraId="1A2552FD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S02  </w:t>
      </w:r>
      <w:r>
        <w:rPr>
          <w:b/>
          <w:color w:val="1E3A8A"/>
          <w:sz w:val="20"/>
          <w:lang w:eastAsia="ko-KR"/>
        </w:rPr>
        <w:t>[4</w:t>
      </w:r>
      <w:r>
        <w:rPr>
          <w:b/>
          <w:color w:val="1E3A8A"/>
          <w:sz w:val="20"/>
          <w:lang w:eastAsia="ko-KR"/>
        </w:rPr>
        <w:t>점</w:t>
      </w:r>
      <w:r>
        <w:rPr>
          <w:b/>
          <w:color w:val="1E3A8A"/>
          <w:sz w:val="20"/>
          <w:lang w:eastAsia="ko-KR"/>
        </w:rPr>
        <w:t xml:space="preserve">]  </w:t>
      </w:r>
      <w:r>
        <w:rPr>
          <w:color w:val="000000"/>
          <w:sz w:val="20"/>
          <w:lang w:eastAsia="ko-KR"/>
        </w:rPr>
        <w:t>아래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학습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곡선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상황을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보고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과적합</w:t>
      </w:r>
      <w:proofErr w:type="spellEnd"/>
      <w:r>
        <w:rPr>
          <w:color w:val="000000"/>
          <w:sz w:val="20"/>
          <w:lang w:eastAsia="ko-KR"/>
        </w:rPr>
        <w:t>(Overfitting)</w:t>
      </w:r>
      <w:r>
        <w:rPr>
          <w:color w:val="000000"/>
          <w:sz w:val="20"/>
          <w:lang w:eastAsia="ko-KR"/>
        </w:rPr>
        <w:t>인지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판단하고</w:t>
      </w:r>
      <w:r>
        <w:rPr>
          <w:color w:val="000000"/>
          <w:sz w:val="20"/>
          <w:lang w:eastAsia="ko-KR"/>
        </w:rPr>
        <w:t xml:space="preserve">, </w:t>
      </w:r>
      <w:r>
        <w:rPr>
          <w:color w:val="000000"/>
          <w:sz w:val="20"/>
          <w:lang w:eastAsia="ko-KR"/>
        </w:rPr>
        <w:t>과적합을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완화할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있는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기법</w:t>
      </w:r>
      <w:r>
        <w:rPr>
          <w:color w:val="000000"/>
          <w:sz w:val="20"/>
          <w:lang w:eastAsia="ko-KR"/>
        </w:rPr>
        <w:t xml:space="preserve"> 3</w:t>
      </w:r>
      <w:r>
        <w:rPr>
          <w:color w:val="000000"/>
          <w:sz w:val="20"/>
          <w:lang w:eastAsia="ko-KR"/>
        </w:rPr>
        <w:t>가지를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쓰시오</w:t>
      </w:r>
      <w:r>
        <w:rPr>
          <w:color w:val="000000"/>
          <w:sz w:val="20"/>
          <w:lang w:eastAsia="ko-KR"/>
        </w:rPr>
        <w:t>.</w:t>
      </w:r>
    </w:p>
    <w:p w14:paraId="24ED6FA1" w14:textId="77777777" w:rsidR="00843FD9" w:rsidRDefault="00000000">
      <w:pPr>
        <w:spacing w:before="20" w:after="20"/>
        <w:ind w:left="283"/>
        <w:rPr>
          <w:lang w:eastAsia="ko-KR"/>
        </w:rPr>
      </w:pPr>
      <w:r>
        <w:rPr>
          <w:color w:val="1F2937"/>
          <w:sz w:val="19"/>
          <w:lang w:eastAsia="ko-KR"/>
        </w:rPr>
        <w:t>판단</w:t>
      </w:r>
      <w:r>
        <w:rPr>
          <w:color w:val="1F2937"/>
          <w:sz w:val="19"/>
          <w:lang w:eastAsia="ko-KR"/>
        </w:rPr>
        <w:t xml:space="preserve">: </w:t>
      </w:r>
      <w:r>
        <w:rPr>
          <w:color w:val="1F2937"/>
          <w:sz w:val="19"/>
          <w:lang w:eastAsia="ko-KR"/>
        </w:rPr>
        <w:t>과적합이다</w:t>
      </w:r>
      <w:r>
        <w:rPr>
          <w:color w:val="1F2937"/>
          <w:sz w:val="19"/>
          <w:lang w:eastAsia="ko-KR"/>
        </w:rPr>
        <w:t xml:space="preserve">. </w:t>
      </w:r>
      <w:r>
        <w:rPr>
          <w:color w:val="1F2937"/>
          <w:sz w:val="19"/>
          <w:lang w:eastAsia="ko-KR"/>
        </w:rPr>
        <w:t>학습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데이터에만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과도하게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맞춰져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검증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데이터에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대한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일반화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성능이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떨어지고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있다</w:t>
      </w:r>
      <w:r>
        <w:rPr>
          <w:color w:val="1F2937"/>
          <w:sz w:val="19"/>
          <w:lang w:eastAsia="ko-KR"/>
        </w:rPr>
        <w:t>.</w:t>
      </w:r>
      <w:r>
        <w:rPr>
          <w:color w:val="1F2937"/>
          <w:sz w:val="19"/>
          <w:lang w:eastAsia="ko-KR"/>
        </w:rPr>
        <w:br/>
      </w:r>
      <w:r>
        <w:rPr>
          <w:color w:val="1F2937"/>
          <w:sz w:val="19"/>
          <w:lang w:eastAsia="ko-KR"/>
        </w:rPr>
        <w:br/>
      </w:r>
      <w:r>
        <w:rPr>
          <w:color w:val="1F2937"/>
          <w:sz w:val="19"/>
          <w:lang w:eastAsia="ko-KR"/>
        </w:rPr>
        <w:lastRenderedPageBreak/>
        <w:t>완화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기법</w:t>
      </w:r>
      <w:r>
        <w:rPr>
          <w:color w:val="1F2937"/>
          <w:sz w:val="19"/>
          <w:lang w:eastAsia="ko-KR"/>
        </w:rPr>
        <w:t xml:space="preserve"> (</w:t>
      </w:r>
      <w:proofErr w:type="spellStart"/>
      <w:r>
        <w:rPr>
          <w:color w:val="1F2937"/>
          <w:sz w:val="19"/>
          <w:lang w:eastAsia="ko-KR"/>
        </w:rPr>
        <w:t>택</w:t>
      </w:r>
      <w:proofErr w:type="spellEnd"/>
      <w:r>
        <w:rPr>
          <w:color w:val="1F2937"/>
          <w:sz w:val="19"/>
          <w:lang w:eastAsia="ko-KR"/>
        </w:rPr>
        <w:t xml:space="preserve"> 3):</w:t>
      </w:r>
      <w:r>
        <w:rPr>
          <w:color w:val="1F2937"/>
          <w:sz w:val="19"/>
          <w:lang w:eastAsia="ko-KR"/>
        </w:rPr>
        <w:br/>
        <w:t xml:space="preserve">• Dropout — </w:t>
      </w:r>
      <w:r>
        <w:rPr>
          <w:color w:val="1F2937"/>
          <w:sz w:val="19"/>
          <w:lang w:eastAsia="ko-KR"/>
        </w:rPr>
        <w:t>학습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무작위로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뉴런을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비활성화</w:t>
      </w:r>
      <w:r>
        <w:rPr>
          <w:color w:val="1F2937"/>
          <w:sz w:val="19"/>
          <w:lang w:eastAsia="ko-KR"/>
        </w:rPr>
        <w:br/>
        <w:t xml:space="preserve">• L2 </w:t>
      </w:r>
      <w:r>
        <w:rPr>
          <w:color w:val="1F2937"/>
          <w:sz w:val="19"/>
          <w:lang w:eastAsia="ko-KR"/>
        </w:rPr>
        <w:t>정규화</w:t>
      </w:r>
      <w:r>
        <w:rPr>
          <w:color w:val="1F2937"/>
          <w:sz w:val="19"/>
          <w:lang w:eastAsia="ko-KR"/>
        </w:rPr>
        <w:t>(</w:t>
      </w:r>
      <w:proofErr w:type="spellStart"/>
      <w:r>
        <w:rPr>
          <w:color w:val="1F2937"/>
          <w:sz w:val="19"/>
          <w:lang w:eastAsia="ko-KR"/>
        </w:rPr>
        <w:t>weight_decay</w:t>
      </w:r>
      <w:proofErr w:type="spellEnd"/>
      <w:r>
        <w:rPr>
          <w:color w:val="1F2937"/>
          <w:sz w:val="19"/>
          <w:lang w:eastAsia="ko-KR"/>
        </w:rPr>
        <w:t xml:space="preserve">) — </w:t>
      </w:r>
      <w:r>
        <w:rPr>
          <w:color w:val="1F2937"/>
          <w:sz w:val="19"/>
          <w:lang w:eastAsia="ko-KR"/>
        </w:rPr>
        <w:t>가중치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크기에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패널티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부여</w:t>
      </w:r>
      <w:r>
        <w:rPr>
          <w:color w:val="1F2937"/>
          <w:sz w:val="19"/>
          <w:lang w:eastAsia="ko-KR"/>
        </w:rPr>
        <w:br/>
        <w:t xml:space="preserve">• Early Stopping — </w:t>
      </w:r>
      <w:r>
        <w:rPr>
          <w:color w:val="1F2937"/>
          <w:sz w:val="19"/>
          <w:lang w:eastAsia="ko-KR"/>
        </w:rPr>
        <w:t>검증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손실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증가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학습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조기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종료</w:t>
      </w:r>
      <w:r>
        <w:rPr>
          <w:color w:val="1F2937"/>
          <w:sz w:val="19"/>
          <w:lang w:eastAsia="ko-KR"/>
        </w:rPr>
        <w:br/>
        <w:t xml:space="preserve">• Data Augmentation — </w:t>
      </w:r>
      <w:r>
        <w:rPr>
          <w:color w:val="1F2937"/>
          <w:sz w:val="19"/>
          <w:lang w:eastAsia="ko-KR"/>
        </w:rPr>
        <w:t>학습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데이터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변형으로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다양성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확보</w:t>
      </w:r>
      <w:r>
        <w:rPr>
          <w:color w:val="1F2937"/>
          <w:sz w:val="19"/>
          <w:lang w:eastAsia="ko-KR"/>
        </w:rPr>
        <w:br/>
        <w:t xml:space="preserve">• Batch Normalization — </w:t>
      </w:r>
      <w:r>
        <w:rPr>
          <w:color w:val="1F2937"/>
          <w:sz w:val="19"/>
          <w:lang w:eastAsia="ko-KR"/>
        </w:rPr>
        <w:t>층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입력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정규화로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학습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안정화</w:t>
      </w:r>
      <w:r>
        <w:rPr>
          <w:color w:val="1F2937"/>
          <w:sz w:val="19"/>
          <w:lang w:eastAsia="ko-KR"/>
        </w:rPr>
        <w:br/>
      </w:r>
    </w:p>
    <w:p w14:paraId="43E04469" w14:textId="77777777" w:rsidR="00843FD9" w:rsidRDefault="00000000">
      <w:pPr>
        <w:spacing w:after="40"/>
        <w:ind w:left="283"/>
        <w:rPr>
          <w:lang w:eastAsia="ko-KR"/>
        </w:rPr>
      </w:pPr>
      <w:r>
        <w:rPr>
          <w:b/>
          <w:color w:val="1E3A8A"/>
          <w:sz w:val="19"/>
          <w:lang w:eastAsia="ko-KR"/>
        </w:rPr>
        <w:t>[</w:t>
      </w:r>
      <w:r>
        <w:rPr>
          <w:b/>
          <w:color w:val="1E3A8A"/>
          <w:sz w:val="19"/>
          <w:lang w:eastAsia="ko-KR"/>
        </w:rPr>
        <w:t>채점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기준</w:t>
      </w:r>
      <w:r>
        <w:rPr>
          <w:b/>
          <w:color w:val="1E3A8A"/>
          <w:sz w:val="19"/>
          <w:lang w:eastAsia="ko-KR"/>
        </w:rPr>
        <w:t xml:space="preserve">] </w:t>
      </w:r>
      <w:proofErr w:type="spellStart"/>
      <w:r>
        <w:rPr>
          <w:b/>
          <w:color w:val="1E3A8A"/>
          <w:sz w:val="19"/>
          <w:lang w:eastAsia="ko-KR"/>
        </w:rPr>
        <w:t>과적합</w:t>
      </w:r>
      <w:proofErr w:type="spellEnd"/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판단</w:t>
      </w:r>
      <w:r>
        <w:rPr>
          <w:b/>
          <w:color w:val="1E3A8A"/>
          <w:sz w:val="19"/>
          <w:lang w:eastAsia="ko-KR"/>
        </w:rPr>
        <w:t>+</w:t>
      </w:r>
      <w:r>
        <w:rPr>
          <w:b/>
          <w:color w:val="1E3A8A"/>
          <w:sz w:val="19"/>
          <w:lang w:eastAsia="ko-KR"/>
        </w:rPr>
        <w:t>근거</w:t>
      </w:r>
      <w:r>
        <w:rPr>
          <w:b/>
          <w:color w:val="1E3A8A"/>
          <w:sz w:val="19"/>
          <w:lang w:eastAsia="ko-KR"/>
        </w:rPr>
        <w:t xml:space="preserve"> 1</w:t>
      </w:r>
      <w:r>
        <w:rPr>
          <w:b/>
          <w:color w:val="1E3A8A"/>
          <w:sz w:val="19"/>
          <w:lang w:eastAsia="ko-KR"/>
        </w:rPr>
        <w:t>점</w:t>
      </w:r>
      <w:r>
        <w:rPr>
          <w:b/>
          <w:color w:val="1E3A8A"/>
          <w:sz w:val="19"/>
          <w:lang w:eastAsia="ko-KR"/>
        </w:rPr>
        <w:t xml:space="preserve"> + </w:t>
      </w:r>
      <w:r>
        <w:rPr>
          <w:b/>
          <w:color w:val="1E3A8A"/>
          <w:sz w:val="19"/>
          <w:lang w:eastAsia="ko-KR"/>
        </w:rPr>
        <w:t>기법</w:t>
      </w:r>
      <w:r>
        <w:rPr>
          <w:b/>
          <w:color w:val="1E3A8A"/>
          <w:sz w:val="19"/>
          <w:lang w:eastAsia="ko-KR"/>
        </w:rPr>
        <w:t xml:space="preserve"> 3</w:t>
      </w:r>
      <w:r>
        <w:rPr>
          <w:b/>
          <w:color w:val="1E3A8A"/>
          <w:sz w:val="19"/>
          <w:lang w:eastAsia="ko-KR"/>
        </w:rPr>
        <w:t>가지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각</w:t>
      </w:r>
      <w:r>
        <w:rPr>
          <w:b/>
          <w:color w:val="1E3A8A"/>
          <w:sz w:val="19"/>
          <w:lang w:eastAsia="ko-KR"/>
        </w:rPr>
        <w:t xml:space="preserve"> 1</w:t>
      </w:r>
      <w:r>
        <w:rPr>
          <w:b/>
          <w:color w:val="1E3A8A"/>
          <w:sz w:val="19"/>
          <w:lang w:eastAsia="ko-KR"/>
        </w:rPr>
        <w:t>점</w:t>
      </w:r>
      <w:r>
        <w:rPr>
          <w:b/>
          <w:color w:val="1E3A8A"/>
          <w:sz w:val="19"/>
          <w:lang w:eastAsia="ko-KR"/>
        </w:rPr>
        <w:t xml:space="preserve"> (</w:t>
      </w:r>
      <w:r>
        <w:rPr>
          <w:b/>
          <w:color w:val="1E3A8A"/>
          <w:sz w:val="19"/>
          <w:lang w:eastAsia="ko-KR"/>
        </w:rPr>
        <w:t>명칭만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쓰면</w:t>
      </w:r>
      <w:r>
        <w:rPr>
          <w:b/>
          <w:color w:val="1E3A8A"/>
          <w:sz w:val="19"/>
          <w:lang w:eastAsia="ko-KR"/>
        </w:rPr>
        <w:t xml:space="preserve"> 0.5</w:t>
      </w:r>
      <w:r>
        <w:rPr>
          <w:b/>
          <w:color w:val="1E3A8A"/>
          <w:sz w:val="19"/>
          <w:lang w:eastAsia="ko-KR"/>
        </w:rPr>
        <w:t>점</w:t>
      </w:r>
      <w:r>
        <w:rPr>
          <w:b/>
          <w:color w:val="1E3A8A"/>
          <w:sz w:val="19"/>
          <w:lang w:eastAsia="ko-KR"/>
        </w:rPr>
        <w:t xml:space="preserve">, </w:t>
      </w:r>
      <w:r>
        <w:rPr>
          <w:b/>
          <w:color w:val="1E3A8A"/>
          <w:sz w:val="19"/>
          <w:lang w:eastAsia="ko-KR"/>
        </w:rPr>
        <w:t>설명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포함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시</w:t>
      </w:r>
      <w:r>
        <w:rPr>
          <w:b/>
          <w:color w:val="1E3A8A"/>
          <w:sz w:val="19"/>
          <w:lang w:eastAsia="ko-KR"/>
        </w:rPr>
        <w:t xml:space="preserve"> 1</w:t>
      </w:r>
      <w:r>
        <w:rPr>
          <w:b/>
          <w:color w:val="1E3A8A"/>
          <w:sz w:val="19"/>
          <w:lang w:eastAsia="ko-KR"/>
        </w:rPr>
        <w:t>점</w:t>
      </w:r>
      <w:r>
        <w:rPr>
          <w:b/>
          <w:color w:val="1E3A8A"/>
          <w:sz w:val="19"/>
          <w:lang w:eastAsia="ko-KR"/>
        </w:rPr>
        <w:t>). 3</w:t>
      </w:r>
      <w:r>
        <w:rPr>
          <w:b/>
          <w:color w:val="1E3A8A"/>
          <w:sz w:val="19"/>
          <w:lang w:eastAsia="ko-KR"/>
        </w:rPr>
        <w:t>가지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초과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작성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시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앞에서</w:t>
      </w:r>
      <w:r>
        <w:rPr>
          <w:b/>
          <w:color w:val="1E3A8A"/>
          <w:sz w:val="19"/>
          <w:lang w:eastAsia="ko-KR"/>
        </w:rPr>
        <w:t xml:space="preserve"> 3</w:t>
      </w:r>
      <w:r>
        <w:rPr>
          <w:b/>
          <w:color w:val="1E3A8A"/>
          <w:sz w:val="19"/>
          <w:lang w:eastAsia="ko-KR"/>
        </w:rPr>
        <w:t>개만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채점</w:t>
      </w:r>
    </w:p>
    <w:p w14:paraId="0DAD5095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S03  </w:t>
      </w:r>
      <w:r>
        <w:rPr>
          <w:b/>
          <w:color w:val="1E3A8A"/>
          <w:sz w:val="20"/>
          <w:lang w:eastAsia="ko-KR"/>
        </w:rPr>
        <w:t>[4</w:t>
      </w:r>
      <w:r>
        <w:rPr>
          <w:b/>
          <w:color w:val="1E3A8A"/>
          <w:sz w:val="20"/>
          <w:lang w:eastAsia="ko-KR"/>
        </w:rPr>
        <w:t>점</w:t>
      </w:r>
      <w:r>
        <w:rPr>
          <w:b/>
          <w:color w:val="1E3A8A"/>
          <w:sz w:val="20"/>
          <w:lang w:eastAsia="ko-KR"/>
        </w:rPr>
        <w:t xml:space="preserve">]  </w:t>
      </w:r>
      <w:r>
        <w:rPr>
          <w:color w:val="000000"/>
          <w:sz w:val="20"/>
          <w:lang w:eastAsia="ko-KR"/>
        </w:rPr>
        <w:t xml:space="preserve">CRAFT </w:t>
      </w:r>
      <w:r>
        <w:rPr>
          <w:color w:val="000000"/>
          <w:sz w:val="20"/>
          <w:lang w:eastAsia="ko-KR"/>
        </w:rPr>
        <w:t>프레임워크의</w:t>
      </w:r>
      <w:r>
        <w:rPr>
          <w:color w:val="000000"/>
          <w:sz w:val="20"/>
          <w:lang w:eastAsia="ko-KR"/>
        </w:rPr>
        <w:t xml:space="preserve"> 5</w:t>
      </w:r>
      <w:r>
        <w:rPr>
          <w:color w:val="000000"/>
          <w:sz w:val="20"/>
          <w:lang w:eastAsia="ko-KR"/>
        </w:rPr>
        <w:t>가지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구성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요소의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영문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약자와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한글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의미를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모두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쓰고</w:t>
      </w:r>
      <w:r>
        <w:rPr>
          <w:color w:val="000000"/>
          <w:sz w:val="20"/>
          <w:lang w:eastAsia="ko-KR"/>
        </w:rPr>
        <w:t xml:space="preserve">, </w:t>
      </w:r>
      <w:r>
        <w:rPr>
          <w:color w:val="000000"/>
          <w:sz w:val="20"/>
          <w:lang w:eastAsia="ko-KR"/>
        </w:rPr>
        <w:t>아래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상황에</w:t>
      </w:r>
      <w:r>
        <w:rPr>
          <w:color w:val="000000"/>
          <w:sz w:val="20"/>
          <w:lang w:eastAsia="ko-KR"/>
        </w:rPr>
        <w:t xml:space="preserve"> CRAFT</w:t>
      </w:r>
      <w:proofErr w:type="spellStart"/>
      <w:r>
        <w:rPr>
          <w:color w:val="000000"/>
          <w:sz w:val="20"/>
          <w:lang w:eastAsia="ko-KR"/>
        </w:rPr>
        <w:t>를</w:t>
      </w:r>
      <w:proofErr w:type="spellEnd"/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적용한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프롬프트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예시를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작성하시오</w:t>
      </w:r>
      <w:proofErr w:type="spellEnd"/>
      <w:r>
        <w:rPr>
          <w:color w:val="000000"/>
          <w:sz w:val="20"/>
          <w:lang w:eastAsia="ko-KR"/>
        </w:rPr>
        <w:t>.</w:t>
      </w:r>
    </w:p>
    <w:p w14:paraId="4CF90ED6" w14:textId="77777777" w:rsidR="00843FD9" w:rsidRDefault="00000000">
      <w:pPr>
        <w:spacing w:before="20" w:after="20"/>
        <w:ind w:left="283"/>
        <w:rPr>
          <w:lang w:eastAsia="ko-KR"/>
        </w:rPr>
      </w:pPr>
      <w:r>
        <w:rPr>
          <w:color w:val="1F2937"/>
          <w:sz w:val="19"/>
          <w:lang w:eastAsia="ko-KR"/>
        </w:rPr>
        <w:t>C = Context (</w:t>
      </w:r>
      <w:r>
        <w:rPr>
          <w:color w:val="1F2937"/>
          <w:sz w:val="19"/>
          <w:lang w:eastAsia="ko-KR"/>
        </w:rPr>
        <w:t>맥락</w:t>
      </w:r>
      <w:r>
        <w:rPr>
          <w:color w:val="1F2937"/>
          <w:sz w:val="19"/>
          <w:lang w:eastAsia="ko-KR"/>
        </w:rPr>
        <w:t xml:space="preserve">) — </w:t>
      </w:r>
      <w:r>
        <w:rPr>
          <w:color w:val="1F2937"/>
          <w:sz w:val="19"/>
          <w:lang w:eastAsia="ko-KR"/>
        </w:rPr>
        <w:t>배경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상황</w:t>
      </w:r>
      <w:r>
        <w:rPr>
          <w:color w:val="1F2937"/>
          <w:sz w:val="19"/>
          <w:lang w:eastAsia="ko-KR"/>
        </w:rPr>
        <w:br/>
        <w:t>R = Role (</w:t>
      </w:r>
      <w:r>
        <w:rPr>
          <w:color w:val="1F2937"/>
          <w:sz w:val="19"/>
          <w:lang w:eastAsia="ko-KR"/>
        </w:rPr>
        <w:t>역할</w:t>
      </w:r>
      <w:r>
        <w:rPr>
          <w:color w:val="1F2937"/>
          <w:sz w:val="19"/>
          <w:lang w:eastAsia="ko-KR"/>
        </w:rPr>
        <w:t>) — AI</w:t>
      </w:r>
      <w:r>
        <w:rPr>
          <w:color w:val="1F2937"/>
          <w:sz w:val="19"/>
          <w:lang w:eastAsia="ko-KR"/>
        </w:rPr>
        <w:t>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맡을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전문가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역할</w:t>
      </w:r>
      <w:r>
        <w:rPr>
          <w:color w:val="1F2937"/>
          <w:sz w:val="19"/>
          <w:lang w:eastAsia="ko-KR"/>
        </w:rPr>
        <w:br/>
        <w:t>A = Action (</w:t>
      </w:r>
      <w:r>
        <w:rPr>
          <w:color w:val="1F2937"/>
          <w:sz w:val="19"/>
          <w:lang w:eastAsia="ko-KR"/>
        </w:rPr>
        <w:t>행동</w:t>
      </w:r>
      <w:r>
        <w:rPr>
          <w:color w:val="1F2937"/>
          <w:sz w:val="19"/>
          <w:lang w:eastAsia="ko-KR"/>
        </w:rPr>
        <w:t xml:space="preserve">) — </w:t>
      </w:r>
      <w:r>
        <w:rPr>
          <w:color w:val="1F2937"/>
          <w:sz w:val="19"/>
          <w:lang w:eastAsia="ko-KR"/>
        </w:rPr>
        <w:t>수행할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구체적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작업</w:t>
      </w:r>
      <w:r>
        <w:rPr>
          <w:color w:val="1F2937"/>
          <w:sz w:val="19"/>
          <w:lang w:eastAsia="ko-KR"/>
        </w:rPr>
        <w:br/>
        <w:t>F = Format (</w:t>
      </w:r>
      <w:r>
        <w:rPr>
          <w:color w:val="1F2937"/>
          <w:sz w:val="19"/>
          <w:lang w:eastAsia="ko-KR"/>
        </w:rPr>
        <w:t>형식</w:t>
      </w:r>
      <w:r>
        <w:rPr>
          <w:color w:val="1F2937"/>
          <w:sz w:val="19"/>
          <w:lang w:eastAsia="ko-KR"/>
        </w:rPr>
        <w:t xml:space="preserve">) — </w:t>
      </w:r>
      <w:r>
        <w:rPr>
          <w:color w:val="1F2937"/>
          <w:sz w:val="19"/>
          <w:lang w:eastAsia="ko-KR"/>
        </w:rPr>
        <w:t>출력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구조</w:t>
      </w:r>
      <w:r>
        <w:rPr>
          <w:color w:val="1F2937"/>
          <w:sz w:val="19"/>
          <w:lang w:eastAsia="ko-KR"/>
        </w:rPr>
        <w:t>/</w:t>
      </w:r>
      <w:r>
        <w:rPr>
          <w:color w:val="1F2937"/>
          <w:sz w:val="19"/>
          <w:lang w:eastAsia="ko-KR"/>
        </w:rPr>
        <w:t>포맷</w:t>
      </w:r>
      <w:r>
        <w:rPr>
          <w:color w:val="1F2937"/>
          <w:sz w:val="19"/>
          <w:lang w:eastAsia="ko-KR"/>
        </w:rPr>
        <w:br/>
        <w:t>T = Tone (</w:t>
      </w:r>
      <w:r>
        <w:rPr>
          <w:color w:val="1F2937"/>
          <w:sz w:val="19"/>
          <w:lang w:eastAsia="ko-KR"/>
        </w:rPr>
        <w:t>톤</w:t>
      </w:r>
      <w:r>
        <w:rPr>
          <w:color w:val="1F2937"/>
          <w:sz w:val="19"/>
          <w:lang w:eastAsia="ko-KR"/>
        </w:rPr>
        <w:t xml:space="preserve">) — </w:t>
      </w:r>
      <w:r>
        <w:rPr>
          <w:color w:val="1F2937"/>
          <w:sz w:val="19"/>
          <w:lang w:eastAsia="ko-KR"/>
        </w:rPr>
        <w:t>어조</w:t>
      </w:r>
      <w:r>
        <w:rPr>
          <w:color w:val="1F2937"/>
          <w:sz w:val="19"/>
          <w:lang w:eastAsia="ko-KR"/>
        </w:rPr>
        <w:t>/</w:t>
      </w:r>
      <w:r>
        <w:rPr>
          <w:color w:val="1F2937"/>
          <w:sz w:val="19"/>
          <w:lang w:eastAsia="ko-KR"/>
        </w:rPr>
        <w:t>말투</w:t>
      </w:r>
      <w:r>
        <w:rPr>
          <w:color w:val="1F2937"/>
          <w:sz w:val="19"/>
          <w:lang w:eastAsia="ko-KR"/>
        </w:rPr>
        <w:br/>
      </w:r>
      <w:r>
        <w:rPr>
          <w:color w:val="1F2937"/>
          <w:sz w:val="19"/>
          <w:lang w:eastAsia="ko-KR"/>
        </w:rPr>
        <w:br/>
      </w:r>
      <w:r>
        <w:rPr>
          <w:color w:val="1F2937"/>
          <w:sz w:val="19"/>
          <w:lang w:eastAsia="ko-KR"/>
        </w:rPr>
        <w:t>적용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예시</w:t>
      </w:r>
      <w:r>
        <w:rPr>
          <w:color w:val="1F2937"/>
          <w:sz w:val="19"/>
          <w:lang w:eastAsia="ko-KR"/>
        </w:rPr>
        <w:t>:</w:t>
      </w:r>
      <w:r>
        <w:rPr>
          <w:color w:val="1F2937"/>
          <w:sz w:val="19"/>
          <w:lang w:eastAsia="ko-KR"/>
        </w:rPr>
        <w:br/>
        <w:t xml:space="preserve">C: </w:t>
      </w:r>
      <w:r>
        <w:rPr>
          <w:color w:val="1F2937"/>
          <w:sz w:val="19"/>
          <w:lang w:eastAsia="ko-KR"/>
        </w:rPr>
        <w:t>프로그래밍을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처음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배우는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비전공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대학생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대상</w:t>
      </w:r>
      <w:r>
        <w:rPr>
          <w:color w:val="1F2937"/>
          <w:sz w:val="19"/>
          <w:lang w:eastAsia="ko-KR"/>
        </w:rPr>
        <w:br/>
        <w:t xml:space="preserve">R: </w:t>
      </w:r>
      <w:r>
        <w:rPr>
          <w:color w:val="1F2937"/>
          <w:sz w:val="19"/>
          <w:lang w:eastAsia="ko-KR"/>
        </w:rPr>
        <w:t>친근한</w:t>
      </w:r>
      <w:r>
        <w:rPr>
          <w:color w:val="1F2937"/>
          <w:sz w:val="19"/>
          <w:lang w:eastAsia="ko-KR"/>
        </w:rPr>
        <w:t xml:space="preserve"> Python </w:t>
      </w:r>
      <w:proofErr w:type="spellStart"/>
      <w:r>
        <w:rPr>
          <w:color w:val="1F2937"/>
          <w:sz w:val="19"/>
          <w:lang w:eastAsia="ko-KR"/>
        </w:rPr>
        <w:t>튜터</w:t>
      </w:r>
      <w:proofErr w:type="spellEnd"/>
      <w:r>
        <w:rPr>
          <w:color w:val="1F2937"/>
          <w:sz w:val="19"/>
          <w:lang w:eastAsia="ko-KR"/>
        </w:rPr>
        <w:br/>
        <w:t xml:space="preserve">A: </w:t>
      </w:r>
      <w:r>
        <w:rPr>
          <w:color w:val="1F2937"/>
          <w:sz w:val="19"/>
          <w:lang w:eastAsia="ko-KR"/>
        </w:rPr>
        <w:t>리스트와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딕셔너리의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차이를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비교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설명</w:t>
      </w:r>
      <w:r>
        <w:rPr>
          <w:color w:val="1F2937"/>
          <w:sz w:val="19"/>
          <w:lang w:eastAsia="ko-KR"/>
        </w:rPr>
        <w:br/>
        <w:t xml:space="preserve">F: </w:t>
      </w:r>
      <w:r>
        <w:rPr>
          <w:color w:val="1F2937"/>
          <w:sz w:val="19"/>
          <w:lang w:eastAsia="ko-KR"/>
        </w:rPr>
        <w:t>비교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표</w:t>
      </w:r>
      <w:r>
        <w:rPr>
          <w:color w:val="1F2937"/>
          <w:sz w:val="19"/>
          <w:lang w:eastAsia="ko-KR"/>
        </w:rPr>
        <w:t xml:space="preserve"> + </w:t>
      </w:r>
      <w:r>
        <w:rPr>
          <w:color w:val="1F2937"/>
          <w:sz w:val="19"/>
          <w:lang w:eastAsia="ko-KR"/>
        </w:rPr>
        <w:t>코드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예시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포함</w:t>
      </w:r>
      <w:r>
        <w:rPr>
          <w:color w:val="1F2937"/>
          <w:sz w:val="19"/>
          <w:lang w:eastAsia="ko-KR"/>
        </w:rPr>
        <w:br/>
        <w:t xml:space="preserve">T: </w:t>
      </w:r>
      <w:r>
        <w:rPr>
          <w:color w:val="1F2937"/>
          <w:sz w:val="19"/>
          <w:lang w:eastAsia="ko-KR"/>
        </w:rPr>
        <w:t>초보자가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이해하기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쉬운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일상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비유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활용</w:t>
      </w:r>
      <w:r>
        <w:rPr>
          <w:color w:val="1F2937"/>
          <w:sz w:val="19"/>
          <w:lang w:eastAsia="ko-KR"/>
        </w:rPr>
        <w:br/>
      </w:r>
    </w:p>
    <w:p w14:paraId="09BB161D" w14:textId="77777777" w:rsidR="00843FD9" w:rsidRDefault="00000000">
      <w:pPr>
        <w:spacing w:after="40"/>
        <w:ind w:left="283"/>
        <w:rPr>
          <w:lang w:eastAsia="ko-KR"/>
        </w:rPr>
      </w:pPr>
      <w:r>
        <w:rPr>
          <w:b/>
          <w:color w:val="1E3A8A"/>
          <w:sz w:val="19"/>
          <w:lang w:eastAsia="ko-KR"/>
        </w:rPr>
        <w:t>[</w:t>
      </w:r>
      <w:r>
        <w:rPr>
          <w:b/>
          <w:color w:val="1E3A8A"/>
          <w:sz w:val="19"/>
          <w:lang w:eastAsia="ko-KR"/>
        </w:rPr>
        <w:t>채점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기준</w:t>
      </w:r>
      <w:r>
        <w:rPr>
          <w:b/>
          <w:color w:val="1E3A8A"/>
          <w:sz w:val="19"/>
          <w:lang w:eastAsia="ko-KR"/>
        </w:rPr>
        <w:t>] 5</w:t>
      </w:r>
      <w:r>
        <w:rPr>
          <w:b/>
          <w:color w:val="1E3A8A"/>
          <w:sz w:val="19"/>
          <w:lang w:eastAsia="ko-KR"/>
        </w:rPr>
        <w:t>요소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약자</w:t>
      </w:r>
      <w:r>
        <w:rPr>
          <w:b/>
          <w:color w:val="1E3A8A"/>
          <w:sz w:val="19"/>
          <w:lang w:eastAsia="ko-KR"/>
        </w:rPr>
        <w:t>+</w:t>
      </w:r>
      <w:r>
        <w:rPr>
          <w:b/>
          <w:color w:val="1E3A8A"/>
          <w:sz w:val="19"/>
          <w:lang w:eastAsia="ko-KR"/>
        </w:rPr>
        <w:t>의미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정확</w:t>
      </w:r>
      <w:r>
        <w:rPr>
          <w:b/>
          <w:color w:val="1E3A8A"/>
          <w:sz w:val="19"/>
          <w:lang w:eastAsia="ko-KR"/>
        </w:rPr>
        <w:t xml:space="preserve"> 2</w:t>
      </w:r>
      <w:r>
        <w:rPr>
          <w:b/>
          <w:color w:val="1E3A8A"/>
          <w:sz w:val="19"/>
          <w:lang w:eastAsia="ko-KR"/>
        </w:rPr>
        <w:t>점</w:t>
      </w:r>
      <w:r>
        <w:rPr>
          <w:b/>
          <w:color w:val="1E3A8A"/>
          <w:sz w:val="19"/>
          <w:lang w:eastAsia="ko-KR"/>
        </w:rPr>
        <w:t xml:space="preserve"> (4</w:t>
      </w:r>
      <w:r>
        <w:rPr>
          <w:b/>
          <w:color w:val="1E3A8A"/>
          <w:sz w:val="19"/>
          <w:lang w:eastAsia="ko-KR"/>
        </w:rPr>
        <w:t>개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이상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맞으면</w:t>
      </w:r>
      <w:r>
        <w:rPr>
          <w:b/>
          <w:color w:val="1E3A8A"/>
          <w:sz w:val="19"/>
          <w:lang w:eastAsia="ko-KR"/>
        </w:rPr>
        <w:t xml:space="preserve"> 2</w:t>
      </w:r>
      <w:r>
        <w:rPr>
          <w:b/>
          <w:color w:val="1E3A8A"/>
          <w:sz w:val="19"/>
          <w:lang w:eastAsia="ko-KR"/>
        </w:rPr>
        <w:t>점</w:t>
      </w:r>
      <w:r>
        <w:rPr>
          <w:b/>
          <w:color w:val="1E3A8A"/>
          <w:sz w:val="19"/>
          <w:lang w:eastAsia="ko-KR"/>
        </w:rPr>
        <w:t>, 3</w:t>
      </w:r>
      <w:r>
        <w:rPr>
          <w:b/>
          <w:color w:val="1E3A8A"/>
          <w:sz w:val="19"/>
          <w:lang w:eastAsia="ko-KR"/>
        </w:rPr>
        <w:t>개</w:t>
      </w:r>
      <w:r>
        <w:rPr>
          <w:b/>
          <w:color w:val="1E3A8A"/>
          <w:sz w:val="19"/>
          <w:lang w:eastAsia="ko-KR"/>
        </w:rPr>
        <w:t xml:space="preserve"> 1</w:t>
      </w:r>
      <w:r>
        <w:rPr>
          <w:b/>
          <w:color w:val="1E3A8A"/>
          <w:sz w:val="19"/>
          <w:lang w:eastAsia="ko-KR"/>
        </w:rPr>
        <w:t>점</w:t>
      </w:r>
      <w:r>
        <w:rPr>
          <w:b/>
          <w:color w:val="1E3A8A"/>
          <w:sz w:val="19"/>
          <w:lang w:eastAsia="ko-KR"/>
        </w:rPr>
        <w:t xml:space="preserve">) + CRAFT </w:t>
      </w:r>
      <w:r>
        <w:rPr>
          <w:b/>
          <w:color w:val="1E3A8A"/>
          <w:sz w:val="19"/>
          <w:lang w:eastAsia="ko-KR"/>
        </w:rPr>
        <w:t>적용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프롬프트</w:t>
      </w:r>
      <w:r>
        <w:rPr>
          <w:b/>
          <w:color w:val="1E3A8A"/>
          <w:sz w:val="19"/>
          <w:lang w:eastAsia="ko-KR"/>
        </w:rPr>
        <w:t xml:space="preserve"> 2</w:t>
      </w:r>
      <w:r>
        <w:rPr>
          <w:b/>
          <w:color w:val="1E3A8A"/>
          <w:sz w:val="19"/>
          <w:lang w:eastAsia="ko-KR"/>
        </w:rPr>
        <w:t>점</w:t>
      </w:r>
      <w:r>
        <w:rPr>
          <w:b/>
          <w:color w:val="1E3A8A"/>
          <w:sz w:val="19"/>
          <w:lang w:eastAsia="ko-KR"/>
        </w:rPr>
        <w:t xml:space="preserve"> (3</w:t>
      </w:r>
      <w:r>
        <w:rPr>
          <w:b/>
          <w:color w:val="1E3A8A"/>
          <w:sz w:val="19"/>
          <w:lang w:eastAsia="ko-KR"/>
        </w:rPr>
        <w:t>요소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이상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반영</w:t>
      </w:r>
      <w:r>
        <w:rPr>
          <w:b/>
          <w:color w:val="1E3A8A"/>
          <w:sz w:val="19"/>
          <w:lang w:eastAsia="ko-KR"/>
        </w:rPr>
        <w:t>)</w:t>
      </w:r>
    </w:p>
    <w:p w14:paraId="694C1F5D" w14:textId="77777777" w:rsidR="00843FD9" w:rsidRDefault="00000000">
      <w:pPr>
        <w:spacing w:before="140" w:after="20"/>
      </w:pPr>
      <w:r>
        <w:rPr>
          <w:b/>
          <w:color w:val="1E3A8A"/>
          <w:sz w:val="21"/>
        </w:rPr>
        <w:t>S</w:t>
      </w:r>
      <w:proofErr w:type="gramStart"/>
      <w:r>
        <w:rPr>
          <w:b/>
          <w:color w:val="1E3A8A"/>
          <w:sz w:val="21"/>
        </w:rPr>
        <w:t xml:space="preserve">04  </w:t>
      </w:r>
      <w:r>
        <w:rPr>
          <w:b/>
          <w:color w:val="1E3A8A"/>
          <w:sz w:val="20"/>
        </w:rPr>
        <w:t>[</w:t>
      </w:r>
      <w:proofErr w:type="gramEnd"/>
      <w:r>
        <w:rPr>
          <w:b/>
          <w:color w:val="1E3A8A"/>
          <w:sz w:val="20"/>
        </w:rPr>
        <w:t>4</w:t>
      </w:r>
      <w:proofErr w:type="gramStart"/>
      <w:r>
        <w:rPr>
          <w:b/>
          <w:color w:val="1E3A8A"/>
          <w:sz w:val="20"/>
        </w:rPr>
        <w:t>점</w:t>
      </w:r>
      <w:r>
        <w:rPr>
          <w:b/>
          <w:color w:val="1E3A8A"/>
          <w:sz w:val="20"/>
        </w:rPr>
        <w:t xml:space="preserve">]  </w:t>
      </w:r>
      <w:r>
        <w:rPr>
          <w:color w:val="000000"/>
          <w:sz w:val="20"/>
        </w:rPr>
        <w:t>RAG</w:t>
      </w:r>
      <w:proofErr w:type="gramEnd"/>
      <w:r>
        <w:rPr>
          <w:color w:val="000000"/>
          <w:sz w:val="20"/>
        </w:rPr>
        <w:t xml:space="preserve">(Retrieval-Augmented </w:t>
      </w:r>
      <w:proofErr w:type="gramStart"/>
      <w:r>
        <w:rPr>
          <w:color w:val="000000"/>
          <w:sz w:val="20"/>
        </w:rPr>
        <w:t>Generation)</w:t>
      </w:r>
      <w:r>
        <w:rPr>
          <w:color w:val="000000"/>
          <w:sz w:val="20"/>
        </w:rPr>
        <w:t>의</w:t>
      </w:r>
      <w:proofErr w:type="gramEnd"/>
      <w:r>
        <w:rPr>
          <w:color w:val="000000"/>
          <w:sz w:val="20"/>
        </w:rPr>
        <w:t xml:space="preserve"> Indexing </w:t>
      </w:r>
      <w:r>
        <w:rPr>
          <w:color w:val="000000"/>
          <w:sz w:val="20"/>
        </w:rPr>
        <w:t>단계와</w:t>
      </w:r>
      <w:r>
        <w:rPr>
          <w:color w:val="000000"/>
          <w:sz w:val="20"/>
        </w:rPr>
        <w:t xml:space="preserve"> Retrieval+Generation </w:t>
      </w:r>
      <w:r>
        <w:rPr>
          <w:color w:val="000000"/>
          <w:sz w:val="20"/>
        </w:rPr>
        <w:t>단계를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각각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순서대로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설명하고</w:t>
      </w:r>
      <w:r>
        <w:rPr>
          <w:color w:val="000000"/>
          <w:sz w:val="20"/>
        </w:rPr>
        <w:t>, RAG</w:t>
      </w:r>
      <w:r>
        <w:rPr>
          <w:color w:val="000000"/>
          <w:sz w:val="20"/>
        </w:rPr>
        <w:t>가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기존</w:t>
      </w:r>
      <w:r>
        <w:rPr>
          <w:color w:val="000000"/>
          <w:sz w:val="20"/>
        </w:rPr>
        <w:t xml:space="preserve"> LLM</w:t>
      </w:r>
      <w:r>
        <w:rPr>
          <w:color w:val="000000"/>
          <w:sz w:val="20"/>
        </w:rPr>
        <w:t>의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어떤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한계를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해결하는지</w:t>
      </w:r>
      <w:r>
        <w:rPr>
          <w:color w:val="000000"/>
          <w:sz w:val="20"/>
        </w:rPr>
        <w:t xml:space="preserve"> 2</w:t>
      </w:r>
      <w:r>
        <w:rPr>
          <w:color w:val="000000"/>
          <w:sz w:val="20"/>
        </w:rPr>
        <w:t>가지를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쓰시오</w:t>
      </w:r>
      <w:r>
        <w:rPr>
          <w:color w:val="000000"/>
          <w:sz w:val="20"/>
        </w:rPr>
        <w:t>.</w:t>
      </w:r>
    </w:p>
    <w:p w14:paraId="285C21E8" w14:textId="77777777" w:rsidR="00843FD9" w:rsidRDefault="00000000">
      <w:pPr>
        <w:spacing w:before="20" w:after="20"/>
        <w:ind w:left="283"/>
        <w:rPr>
          <w:lang w:eastAsia="ko-KR"/>
        </w:rPr>
      </w:pPr>
      <w:r>
        <w:rPr>
          <w:color w:val="1F2937"/>
          <w:sz w:val="19"/>
          <w:lang w:eastAsia="ko-KR"/>
        </w:rPr>
        <w:t xml:space="preserve">■ Indexing </w:t>
      </w:r>
      <w:r>
        <w:rPr>
          <w:color w:val="1F2937"/>
          <w:sz w:val="19"/>
          <w:lang w:eastAsia="ko-KR"/>
        </w:rPr>
        <w:t>단계</w:t>
      </w:r>
      <w:r>
        <w:rPr>
          <w:color w:val="1F2937"/>
          <w:sz w:val="19"/>
          <w:lang w:eastAsia="ko-KR"/>
        </w:rPr>
        <w:t>:</w:t>
      </w:r>
      <w:r>
        <w:rPr>
          <w:color w:val="1F2937"/>
          <w:sz w:val="19"/>
          <w:lang w:eastAsia="ko-KR"/>
        </w:rPr>
        <w:br/>
        <w:t xml:space="preserve">1) </w:t>
      </w:r>
      <w:r>
        <w:rPr>
          <w:color w:val="1F2937"/>
          <w:sz w:val="19"/>
          <w:lang w:eastAsia="ko-KR"/>
        </w:rPr>
        <w:t>문서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수집</w:t>
      </w:r>
      <w:r>
        <w:rPr>
          <w:color w:val="1F2937"/>
          <w:sz w:val="19"/>
          <w:lang w:eastAsia="ko-KR"/>
        </w:rPr>
        <w:t xml:space="preserve"> → 2) </w:t>
      </w:r>
      <w:proofErr w:type="spellStart"/>
      <w:r>
        <w:rPr>
          <w:color w:val="1F2937"/>
          <w:sz w:val="19"/>
          <w:lang w:eastAsia="ko-KR"/>
        </w:rPr>
        <w:t>청크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분할</w:t>
      </w:r>
      <w:r>
        <w:rPr>
          <w:color w:val="1F2937"/>
          <w:sz w:val="19"/>
          <w:lang w:eastAsia="ko-KR"/>
        </w:rPr>
        <w:t xml:space="preserve"> → 3) </w:t>
      </w:r>
      <w:proofErr w:type="spellStart"/>
      <w:r>
        <w:rPr>
          <w:color w:val="1F2937"/>
          <w:sz w:val="19"/>
          <w:lang w:eastAsia="ko-KR"/>
        </w:rPr>
        <w:t>임베딩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벡터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변환</w:t>
      </w:r>
      <w:r>
        <w:rPr>
          <w:color w:val="1F2937"/>
          <w:sz w:val="19"/>
          <w:lang w:eastAsia="ko-KR"/>
        </w:rPr>
        <w:t xml:space="preserve"> → 4) </w:t>
      </w:r>
      <w:proofErr w:type="spellStart"/>
      <w:r>
        <w:rPr>
          <w:color w:val="1F2937"/>
          <w:sz w:val="19"/>
          <w:lang w:eastAsia="ko-KR"/>
        </w:rPr>
        <w:t>VectorDB</w:t>
      </w:r>
      <w:r>
        <w:rPr>
          <w:color w:val="1F2937"/>
          <w:sz w:val="19"/>
          <w:lang w:eastAsia="ko-KR"/>
        </w:rPr>
        <w:t>에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저장</w:t>
      </w:r>
      <w:r>
        <w:rPr>
          <w:color w:val="1F2937"/>
          <w:sz w:val="19"/>
          <w:lang w:eastAsia="ko-KR"/>
        </w:rPr>
        <w:br/>
      </w:r>
      <w:r>
        <w:rPr>
          <w:color w:val="1F2937"/>
          <w:sz w:val="19"/>
          <w:lang w:eastAsia="ko-KR"/>
        </w:rPr>
        <w:br/>
        <w:t xml:space="preserve">■ Retrieval + Generation </w:t>
      </w:r>
      <w:r>
        <w:rPr>
          <w:color w:val="1F2937"/>
          <w:sz w:val="19"/>
          <w:lang w:eastAsia="ko-KR"/>
        </w:rPr>
        <w:t>단계</w:t>
      </w:r>
      <w:r>
        <w:rPr>
          <w:color w:val="1F2937"/>
          <w:sz w:val="19"/>
          <w:lang w:eastAsia="ko-KR"/>
        </w:rPr>
        <w:t>:</w:t>
      </w:r>
      <w:r>
        <w:rPr>
          <w:color w:val="1F2937"/>
          <w:sz w:val="19"/>
          <w:lang w:eastAsia="ko-KR"/>
        </w:rPr>
        <w:br/>
        <w:t xml:space="preserve">1) </w:t>
      </w:r>
      <w:r>
        <w:rPr>
          <w:color w:val="1F2937"/>
          <w:sz w:val="19"/>
          <w:lang w:eastAsia="ko-KR"/>
        </w:rPr>
        <w:t>사용자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질문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임베딩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변환</w:t>
      </w:r>
      <w:r>
        <w:rPr>
          <w:color w:val="1F2937"/>
          <w:sz w:val="19"/>
          <w:lang w:eastAsia="ko-KR"/>
        </w:rPr>
        <w:t xml:space="preserve"> → 2) </w:t>
      </w:r>
      <w:proofErr w:type="spellStart"/>
      <w:r>
        <w:rPr>
          <w:color w:val="1F2937"/>
          <w:sz w:val="19"/>
          <w:lang w:eastAsia="ko-KR"/>
        </w:rPr>
        <w:t>VectorDB</w:t>
      </w:r>
      <w:proofErr w:type="spellEnd"/>
      <w:r>
        <w:rPr>
          <w:color w:val="1F2937"/>
          <w:sz w:val="19"/>
          <w:lang w:eastAsia="ko-KR"/>
        </w:rPr>
        <w:t>에서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유사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문서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검색</w:t>
      </w:r>
      <w:r>
        <w:rPr>
          <w:color w:val="1F2937"/>
          <w:sz w:val="19"/>
          <w:lang w:eastAsia="ko-KR"/>
        </w:rPr>
        <w:t xml:space="preserve"> → 3) </w:t>
      </w:r>
      <w:r>
        <w:rPr>
          <w:color w:val="1F2937"/>
          <w:sz w:val="19"/>
          <w:lang w:eastAsia="ko-KR"/>
        </w:rPr>
        <w:t>검색된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문서</w:t>
      </w:r>
      <w:r>
        <w:rPr>
          <w:color w:val="1F2937"/>
          <w:sz w:val="19"/>
          <w:lang w:eastAsia="ko-KR"/>
        </w:rPr>
        <w:t>+</w:t>
      </w:r>
      <w:r>
        <w:rPr>
          <w:color w:val="1F2937"/>
          <w:sz w:val="19"/>
          <w:lang w:eastAsia="ko-KR"/>
        </w:rPr>
        <w:t>질문을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프롬프트에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주입</w:t>
      </w:r>
      <w:r>
        <w:rPr>
          <w:color w:val="1F2937"/>
          <w:sz w:val="19"/>
          <w:lang w:eastAsia="ko-KR"/>
        </w:rPr>
        <w:t xml:space="preserve"> → 4) LLM</w:t>
      </w:r>
      <w:r>
        <w:rPr>
          <w:color w:val="1F2937"/>
          <w:sz w:val="19"/>
          <w:lang w:eastAsia="ko-KR"/>
        </w:rPr>
        <w:t>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최종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답변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생성</w:t>
      </w:r>
      <w:r>
        <w:rPr>
          <w:color w:val="1F2937"/>
          <w:sz w:val="19"/>
          <w:lang w:eastAsia="ko-KR"/>
        </w:rPr>
        <w:br/>
      </w:r>
      <w:r>
        <w:rPr>
          <w:color w:val="1F2937"/>
          <w:sz w:val="19"/>
          <w:lang w:eastAsia="ko-KR"/>
        </w:rPr>
        <w:br/>
        <w:t xml:space="preserve">■ </w:t>
      </w:r>
      <w:r>
        <w:rPr>
          <w:color w:val="1F2937"/>
          <w:sz w:val="19"/>
          <w:lang w:eastAsia="ko-KR"/>
        </w:rPr>
        <w:t>해결하는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한계</w:t>
      </w:r>
      <w:r>
        <w:rPr>
          <w:color w:val="1F2937"/>
          <w:sz w:val="19"/>
          <w:lang w:eastAsia="ko-KR"/>
        </w:rPr>
        <w:t>:</w:t>
      </w:r>
      <w:r>
        <w:rPr>
          <w:color w:val="1F2937"/>
          <w:sz w:val="19"/>
          <w:lang w:eastAsia="ko-KR"/>
        </w:rPr>
        <w:br/>
      </w:r>
      <w:r>
        <w:rPr>
          <w:color w:val="1F2937"/>
          <w:sz w:val="19"/>
          <w:lang w:eastAsia="ko-KR"/>
        </w:rPr>
        <w:lastRenderedPageBreak/>
        <w:t xml:space="preserve">• </w:t>
      </w:r>
      <w:r>
        <w:rPr>
          <w:color w:val="1F2937"/>
          <w:sz w:val="19"/>
          <w:lang w:eastAsia="ko-KR"/>
        </w:rPr>
        <w:t>환각</w:t>
      </w:r>
      <w:r>
        <w:rPr>
          <w:color w:val="1F2937"/>
          <w:sz w:val="19"/>
          <w:lang w:eastAsia="ko-KR"/>
        </w:rPr>
        <w:t xml:space="preserve">(Hallucination) </w:t>
      </w:r>
      <w:r>
        <w:rPr>
          <w:color w:val="1F2937"/>
          <w:sz w:val="19"/>
          <w:lang w:eastAsia="ko-KR"/>
        </w:rPr>
        <w:t>감소</w:t>
      </w:r>
      <w:r>
        <w:rPr>
          <w:color w:val="1F2937"/>
          <w:sz w:val="19"/>
          <w:lang w:eastAsia="ko-KR"/>
        </w:rPr>
        <w:t xml:space="preserve"> — </w:t>
      </w:r>
      <w:r>
        <w:rPr>
          <w:color w:val="1F2937"/>
          <w:sz w:val="19"/>
          <w:lang w:eastAsia="ko-KR"/>
        </w:rPr>
        <w:t>실제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문서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근거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제공</w:t>
      </w:r>
      <w:r>
        <w:rPr>
          <w:color w:val="1F2937"/>
          <w:sz w:val="19"/>
          <w:lang w:eastAsia="ko-KR"/>
        </w:rPr>
        <w:br/>
        <w:t xml:space="preserve">• </w:t>
      </w:r>
      <w:r>
        <w:rPr>
          <w:color w:val="1F2937"/>
          <w:sz w:val="19"/>
          <w:lang w:eastAsia="ko-KR"/>
        </w:rPr>
        <w:t>최신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정보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반영</w:t>
      </w:r>
      <w:r>
        <w:rPr>
          <w:color w:val="1F2937"/>
          <w:sz w:val="19"/>
          <w:lang w:eastAsia="ko-KR"/>
        </w:rPr>
        <w:t xml:space="preserve"> — </w:t>
      </w:r>
      <w:r>
        <w:rPr>
          <w:color w:val="1F2937"/>
          <w:sz w:val="19"/>
          <w:lang w:eastAsia="ko-KR"/>
        </w:rPr>
        <w:t>학습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데이터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이후의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정보를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실시간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검색</w:t>
      </w:r>
      <w:r>
        <w:rPr>
          <w:color w:val="1F2937"/>
          <w:sz w:val="19"/>
          <w:lang w:eastAsia="ko-KR"/>
        </w:rPr>
        <w:br/>
        <w:t xml:space="preserve">(+ </w:t>
      </w:r>
      <w:r>
        <w:rPr>
          <w:color w:val="1F2937"/>
          <w:sz w:val="19"/>
          <w:lang w:eastAsia="ko-KR"/>
        </w:rPr>
        <w:t>기업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내부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데이터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활용</w:t>
      </w:r>
      <w:r>
        <w:rPr>
          <w:color w:val="1F2937"/>
          <w:sz w:val="19"/>
          <w:lang w:eastAsia="ko-KR"/>
        </w:rPr>
        <w:t xml:space="preserve">, </w:t>
      </w:r>
      <w:r>
        <w:rPr>
          <w:color w:val="1F2937"/>
          <w:sz w:val="19"/>
          <w:lang w:eastAsia="ko-KR"/>
        </w:rPr>
        <w:t>답변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출처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제시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등도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정답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인정</w:t>
      </w:r>
      <w:r>
        <w:rPr>
          <w:color w:val="1F2937"/>
          <w:sz w:val="19"/>
          <w:lang w:eastAsia="ko-KR"/>
        </w:rPr>
        <w:t>)</w:t>
      </w:r>
      <w:r>
        <w:rPr>
          <w:color w:val="1F2937"/>
          <w:sz w:val="19"/>
          <w:lang w:eastAsia="ko-KR"/>
        </w:rPr>
        <w:br/>
      </w:r>
    </w:p>
    <w:p w14:paraId="718D8311" w14:textId="77777777" w:rsidR="00843FD9" w:rsidRDefault="00000000">
      <w:pPr>
        <w:spacing w:after="40"/>
        <w:ind w:left="283"/>
        <w:rPr>
          <w:lang w:eastAsia="ko-KR"/>
        </w:rPr>
      </w:pPr>
      <w:r>
        <w:rPr>
          <w:b/>
          <w:color w:val="1E3A8A"/>
          <w:sz w:val="19"/>
          <w:lang w:eastAsia="ko-KR"/>
        </w:rPr>
        <w:t>[</w:t>
      </w:r>
      <w:r>
        <w:rPr>
          <w:b/>
          <w:color w:val="1E3A8A"/>
          <w:sz w:val="19"/>
          <w:lang w:eastAsia="ko-KR"/>
        </w:rPr>
        <w:t>채점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기준</w:t>
      </w:r>
      <w:r>
        <w:rPr>
          <w:b/>
          <w:color w:val="1E3A8A"/>
          <w:sz w:val="19"/>
          <w:lang w:eastAsia="ko-KR"/>
        </w:rPr>
        <w:t xml:space="preserve">] Indexing </w:t>
      </w:r>
      <w:r>
        <w:rPr>
          <w:b/>
          <w:color w:val="1E3A8A"/>
          <w:sz w:val="19"/>
          <w:lang w:eastAsia="ko-KR"/>
        </w:rPr>
        <w:t>단계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순서</w:t>
      </w:r>
      <w:r>
        <w:rPr>
          <w:b/>
          <w:color w:val="1E3A8A"/>
          <w:sz w:val="19"/>
          <w:lang w:eastAsia="ko-KR"/>
        </w:rPr>
        <w:t xml:space="preserve"> 1</w:t>
      </w:r>
      <w:r>
        <w:rPr>
          <w:b/>
          <w:color w:val="1E3A8A"/>
          <w:sz w:val="19"/>
          <w:lang w:eastAsia="ko-KR"/>
        </w:rPr>
        <w:t>점</w:t>
      </w:r>
      <w:r>
        <w:rPr>
          <w:b/>
          <w:color w:val="1E3A8A"/>
          <w:sz w:val="19"/>
          <w:lang w:eastAsia="ko-KR"/>
        </w:rPr>
        <w:t xml:space="preserve"> + </w:t>
      </w:r>
      <w:proofErr w:type="spellStart"/>
      <w:r>
        <w:rPr>
          <w:b/>
          <w:color w:val="1E3A8A"/>
          <w:sz w:val="19"/>
          <w:lang w:eastAsia="ko-KR"/>
        </w:rPr>
        <w:t>Retrieval+Generation</w:t>
      </w:r>
      <w:proofErr w:type="spellEnd"/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순서</w:t>
      </w:r>
      <w:r>
        <w:rPr>
          <w:b/>
          <w:color w:val="1E3A8A"/>
          <w:sz w:val="19"/>
          <w:lang w:eastAsia="ko-KR"/>
        </w:rPr>
        <w:t xml:space="preserve"> 1</w:t>
      </w:r>
      <w:r>
        <w:rPr>
          <w:b/>
          <w:color w:val="1E3A8A"/>
          <w:sz w:val="19"/>
          <w:lang w:eastAsia="ko-KR"/>
        </w:rPr>
        <w:t>점</w:t>
      </w:r>
      <w:r>
        <w:rPr>
          <w:b/>
          <w:color w:val="1E3A8A"/>
          <w:sz w:val="19"/>
          <w:lang w:eastAsia="ko-KR"/>
        </w:rPr>
        <w:t xml:space="preserve"> + LLM </w:t>
      </w:r>
      <w:r>
        <w:rPr>
          <w:b/>
          <w:color w:val="1E3A8A"/>
          <w:sz w:val="19"/>
          <w:lang w:eastAsia="ko-KR"/>
        </w:rPr>
        <w:t>한계</w:t>
      </w:r>
      <w:r>
        <w:rPr>
          <w:b/>
          <w:color w:val="1E3A8A"/>
          <w:sz w:val="19"/>
          <w:lang w:eastAsia="ko-KR"/>
        </w:rPr>
        <w:t xml:space="preserve"> 2</w:t>
      </w:r>
      <w:r>
        <w:rPr>
          <w:b/>
          <w:color w:val="1E3A8A"/>
          <w:sz w:val="19"/>
          <w:lang w:eastAsia="ko-KR"/>
        </w:rPr>
        <w:t>가지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각</w:t>
      </w:r>
      <w:r>
        <w:rPr>
          <w:b/>
          <w:color w:val="1E3A8A"/>
          <w:sz w:val="19"/>
          <w:lang w:eastAsia="ko-KR"/>
        </w:rPr>
        <w:t xml:space="preserve"> 1</w:t>
      </w:r>
      <w:r>
        <w:rPr>
          <w:b/>
          <w:color w:val="1E3A8A"/>
          <w:sz w:val="19"/>
          <w:lang w:eastAsia="ko-KR"/>
        </w:rPr>
        <w:t>점</w:t>
      </w:r>
    </w:p>
    <w:p w14:paraId="5CEA0F72" w14:textId="77777777" w:rsidR="00843FD9" w:rsidRDefault="00000000">
      <w:pPr>
        <w:spacing w:before="140" w:after="20"/>
        <w:rPr>
          <w:lang w:eastAsia="ko-KR"/>
        </w:rPr>
      </w:pPr>
      <w:r>
        <w:rPr>
          <w:b/>
          <w:color w:val="1E3A8A"/>
          <w:sz w:val="21"/>
          <w:lang w:eastAsia="ko-KR"/>
        </w:rPr>
        <w:t xml:space="preserve">S05  </w:t>
      </w:r>
      <w:r>
        <w:rPr>
          <w:b/>
          <w:color w:val="1E3A8A"/>
          <w:sz w:val="20"/>
          <w:lang w:eastAsia="ko-KR"/>
        </w:rPr>
        <w:t>[4</w:t>
      </w:r>
      <w:r>
        <w:rPr>
          <w:b/>
          <w:color w:val="1E3A8A"/>
          <w:sz w:val="20"/>
          <w:lang w:eastAsia="ko-KR"/>
        </w:rPr>
        <w:t>점</w:t>
      </w:r>
      <w:r>
        <w:rPr>
          <w:b/>
          <w:color w:val="1E3A8A"/>
          <w:sz w:val="20"/>
          <w:lang w:eastAsia="ko-KR"/>
        </w:rPr>
        <w:t xml:space="preserve">]  </w:t>
      </w:r>
      <w:proofErr w:type="spellStart"/>
      <w:r>
        <w:rPr>
          <w:color w:val="000000"/>
          <w:sz w:val="20"/>
          <w:lang w:eastAsia="ko-KR"/>
        </w:rPr>
        <w:t>LangChain</w:t>
      </w:r>
      <w:proofErr w:type="spellEnd"/>
      <w:r>
        <w:rPr>
          <w:color w:val="000000"/>
          <w:sz w:val="20"/>
          <w:lang w:eastAsia="ko-KR"/>
        </w:rPr>
        <w:t xml:space="preserve"> LCEL</w:t>
      </w:r>
      <w:r>
        <w:rPr>
          <w:color w:val="000000"/>
          <w:sz w:val="20"/>
          <w:lang w:eastAsia="ko-KR"/>
        </w:rPr>
        <w:t>에서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다음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코드의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실행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흐름을</w:t>
      </w:r>
      <w:r>
        <w:rPr>
          <w:color w:val="000000"/>
          <w:sz w:val="20"/>
          <w:lang w:eastAsia="ko-KR"/>
        </w:rPr>
        <w:t xml:space="preserve"> </w:t>
      </w:r>
      <w:r>
        <w:rPr>
          <w:color w:val="000000"/>
          <w:sz w:val="20"/>
          <w:lang w:eastAsia="ko-KR"/>
        </w:rPr>
        <w:t>단계별로</w:t>
      </w:r>
      <w:r>
        <w:rPr>
          <w:color w:val="000000"/>
          <w:sz w:val="20"/>
          <w:lang w:eastAsia="ko-KR"/>
        </w:rPr>
        <w:t xml:space="preserve"> </w:t>
      </w:r>
      <w:proofErr w:type="spellStart"/>
      <w:r>
        <w:rPr>
          <w:color w:val="000000"/>
          <w:sz w:val="20"/>
          <w:lang w:eastAsia="ko-KR"/>
        </w:rPr>
        <w:t>설명하시오</w:t>
      </w:r>
      <w:proofErr w:type="spellEnd"/>
      <w:r>
        <w:rPr>
          <w:color w:val="000000"/>
          <w:sz w:val="20"/>
          <w:lang w:eastAsia="ko-KR"/>
        </w:rPr>
        <w:t>.</w:t>
      </w:r>
    </w:p>
    <w:p w14:paraId="1A5F7463" w14:textId="77777777" w:rsidR="00843FD9" w:rsidRDefault="00000000">
      <w:pPr>
        <w:spacing w:before="20" w:after="20"/>
        <w:ind w:left="283"/>
        <w:rPr>
          <w:lang w:eastAsia="ko-KR"/>
        </w:rPr>
      </w:pPr>
      <w:r>
        <w:rPr>
          <w:color w:val="1F2937"/>
          <w:sz w:val="19"/>
          <w:lang w:eastAsia="ko-KR"/>
        </w:rPr>
        <w:t xml:space="preserve">1) invoke() </w:t>
      </w:r>
      <w:r>
        <w:rPr>
          <w:color w:val="1F2937"/>
          <w:sz w:val="19"/>
          <w:lang w:eastAsia="ko-KR"/>
        </w:rPr>
        <w:t>호출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시</w:t>
      </w:r>
      <w:r>
        <w:rPr>
          <w:color w:val="1F2937"/>
          <w:sz w:val="19"/>
          <w:lang w:eastAsia="ko-KR"/>
        </w:rPr>
        <w:t xml:space="preserve"> {"topic": "</w:t>
      </w:r>
      <w:r>
        <w:rPr>
          <w:color w:val="1F2937"/>
          <w:sz w:val="19"/>
          <w:lang w:eastAsia="ko-KR"/>
        </w:rPr>
        <w:t>인공지능</w:t>
      </w:r>
      <w:r>
        <w:rPr>
          <w:color w:val="1F2937"/>
          <w:sz w:val="19"/>
          <w:lang w:eastAsia="ko-KR"/>
        </w:rPr>
        <w:t>"}</w:t>
      </w:r>
      <w:r>
        <w:rPr>
          <w:color w:val="1F2937"/>
          <w:sz w:val="19"/>
          <w:lang w:eastAsia="ko-KR"/>
        </w:rPr>
        <w:t>이</w:t>
      </w:r>
      <w:r>
        <w:rPr>
          <w:color w:val="1F2937"/>
          <w:sz w:val="19"/>
          <w:lang w:eastAsia="ko-KR"/>
        </w:rPr>
        <w:t xml:space="preserve"> chain</w:t>
      </w:r>
      <w:proofErr w:type="spellStart"/>
      <w:r>
        <w:rPr>
          <w:color w:val="1F2937"/>
          <w:sz w:val="19"/>
          <w:lang w:eastAsia="ko-KR"/>
        </w:rPr>
        <w:t>에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입력됨</w:t>
      </w:r>
      <w:r>
        <w:rPr>
          <w:color w:val="1F2937"/>
          <w:sz w:val="19"/>
          <w:lang w:eastAsia="ko-KR"/>
        </w:rPr>
        <w:br/>
        <w:t xml:space="preserve">2) prompt — </w:t>
      </w:r>
      <w:r>
        <w:rPr>
          <w:color w:val="1F2937"/>
          <w:sz w:val="19"/>
          <w:lang w:eastAsia="ko-KR"/>
        </w:rPr>
        <w:t>템플릿의</w:t>
      </w:r>
      <w:r>
        <w:rPr>
          <w:color w:val="1F2937"/>
          <w:sz w:val="19"/>
          <w:lang w:eastAsia="ko-KR"/>
        </w:rPr>
        <w:t xml:space="preserve"> {topic}</w:t>
      </w:r>
      <w:proofErr w:type="spellStart"/>
      <w:r>
        <w:rPr>
          <w:color w:val="1F2937"/>
          <w:sz w:val="19"/>
          <w:lang w:eastAsia="ko-KR"/>
        </w:rPr>
        <w:t>에</w:t>
      </w:r>
      <w:proofErr w:type="spellEnd"/>
      <w:r>
        <w:rPr>
          <w:color w:val="1F2937"/>
          <w:sz w:val="19"/>
          <w:lang w:eastAsia="ko-KR"/>
        </w:rPr>
        <w:t xml:space="preserve"> "</w:t>
      </w:r>
      <w:r>
        <w:rPr>
          <w:color w:val="1F2937"/>
          <w:sz w:val="19"/>
          <w:lang w:eastAsia="ko-KR"/>
        </w:rPr>
        <w:t>인공지능</w:t>
      </w:r>
      <w:r>
        <w:rPr>
          <w:color w:val="1F2937"/>
          <w:sz w:val="19"/>
          <w:lang w:eastAsia="ko-KR"/>
        </w:rPr>
        <w:t>"</w:t>
      </w:r>
      <w:r>
        <w:rPr>
          <w:color w:val="1F2937"/>
          <w:sz w:val="19"/>
          <w:lang w:eastAsia="ko-KR"/>
        </w:rPr>
        <w:t>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삽입되어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완성된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프롬프트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생성</w:t>
      </w:r>
      <w:r>
        <w:rPr>
          <w:color w:val="1F2937"/>
          <w:sz w:val="19"/>
          <w:lang w:eastAsia="ko-KR"/>
        </w:rPr>
        <w:br/>
        <w:t>3) | (</w:t>
      </w:r>
      <w:r>
        <w:rPr>
          <w:color w:val="1F2937"/>
          <w:sz w:val="19"/>
          <w:lang w:eastAsia="ko-KR"/>
        </w:rPr>
        <w:t>파이프</w:t>
      </w:r>
      <w:r>
        <w:rPr>
          <w:color w:val="1F2937"/>
          <w:sz w:val="19"/>
          <w:lang w:eastAsia="ko-KR"/>
        </w:rPr>
        <w:t>) — prompt</w:t>
      </w:r>
      <w:r>
        <w:rPr>
          <w:color w:val="1F2937"/>
          <w:sz w:val="19"/>
          <w:lang w:eastAsia="ko-KR"/>
        </w:rPr>
        <w:t>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출력이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자동으로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llm</w:t>
      </w:r>
      <w:proofErr w:type="spellEnd"/>
      <w:r>
        <w:rPr>
          <w:color w:val="1F2937"/>
          <w:sz w:val="19"/>
          <w:lang w:eastAsia="ko-KR"/>
        </w:rPr>
        <w:t>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입력으로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전달</w:t>
      </w:r>
      <w:r>
        <w:rPr>
          <w:color w:val="1F2937"/>
          <w:sz w:val="19"/>
          <w:lang w:eastAsia="ko-KR"/>
        </w:rPr>
        <w:br/>
        <w:t xml:space="preserve">4) </w:t>
      </w:r>
      <w:proofErr w:type="spellStart"/>
      <w:r>
        <w:rPr>
          <w:color w:val="1F2937"/>
          <w:sz w:val="19"/>
          <w:lang w:eastAsia="ko-KR"/>
        </w:rPr>
        <w:t>llm</w:t>
      </w:r>
      <w:proofErr w:type="spellEnd"/>
      <w:r>
        <w:rPr>
          <w:color w:val="1F2937"/>
          <w:sz w:val="19"/>
          <w:lang w:eastAsia="ko-KR"/>
        </w:rPr>
        <w:t xml:space="preserve"> — </w:t>
      </w:r>
      <w:r>
        <w:rPr>
          <w:color w:val="1F2937"/>
          <w:sz w:val="19"/>
          <w:lang w:eastAsia="ko-KR"/>
        </w:rPr>
        <w:t>완성된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프롬프트를</w:t>
      </w:r>
      <w:r>
        <w:rPr>
          <w:color w:val="1F2937"/>
          <w:sz w:val="19"/>
          <w:lang w:eastAsia="ko-KR"/>
        </w:rPr>
        <w:t xml:space="preserve"> LLM</w:t>
      </w:r>
      <w:proofErr w:type="spellStart"/>
      <w:r>
        <w:rPr>
          <w:color w:val="1F2937"/>
          <w:sz w:val="19"/>
          <w:lang w:eastAsia="ko-KR"/>
        </w:rPr>
        <w:t>에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전달하여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AIMessage</w:t>
      </w:r>
      <w:proofErr w:type="spellEnd"/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응답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생성</w:t>
      </w:r>
      <w:r>
        <w:rPr>
          <w:color w:val="1F2937"/>
          <w:sz w:val="19"/>
          <w:lang w:eastAsia="ko-KR"/>
        </w:rPr>
        <w:br/>
        <w:t>5) | (</w:t>
      </w:r>
      <w:r>
        <w:rPr>
          <w:color w:val="1F2937"/>
          <w:sz w:val="19"/>
          <w:lang w:eastAsia="ko-KR"/>
        </w:rPr>
        <w:t>파이프</w:t>
      </w:r>
      <w:r>
        <w:rPr>
          <w:color w:val="1F2937"/>
          <w:sz w:val="19"/>
          <w:lang w:eastAsia="ko-KR"/>
        </w:rPr>
        <w:t xml:space="preserve">) — </w:t>
      </w:r>
      <w:proofErr w:type="spellStart"/>
      <w:r>
        <w:rPr>
          <w:color w:val="1F2937"/>
          <w:sz w:val="19"/>
          <w:lang w:eastAsia="ko-KR"/>
        </w:rPr>
        <w:t>llm</w:t>
      </w:r>
      <w:proofErr w:type="spellEnd"/>
      <w:r>
        <w:rPr>
          <w:color w:val="1F2937"/>
          <w:sz w:val="19"/>
          <w:lang w:eastAsia="ko-KR"/>
        </w:rPr>
        <w:t>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출력</w:t>
      </w:r>
      <w:r>
        <w:rPr>
          <w:color w:val="1F2937"/>
          <w:sz w:val="19"/>
          <w:lang w:eastAsia="ko-KR"/>
        </w:rPr>
        <w:t>(</w:t>
      </w:r>
      <w:proofErr w:type="spellStart"/>
      <w:r>
        <w:rPr>
          <w:color w:val="1F2937"/>
          <w:sz w:val="19"/>
          <w:lang w:eastAsia="ko-KR"/>
        </w:rPr>
        <w:t>AIMessage</w:t>
      </w:r>
      <w:proofErr w:type="spellEnd"/>
      <w:r>
        <w:rPr>
          <w:color w:val="1F2937"/>
          <w:sz w:val="19"/>
          <w:lang w:eastAsia="ko-KR"/>
        </w:rPr>
        <w:t>)</w:t>
      </w:r>
      <w:r>
        <w:rPr>
          <w:color w:val="1F2937"/>
          <w:sz w:val="19"/>
          <w:lang w:eastAsia="ko-KR"/>
        </w:rPr>
        <w:t>이</w:t>
      </w:r>
      <w:r>
        <w:rPr>
          <w:color w:val="1F2937"/>
          <w:sz w:val="19"/>
          <w:lang w:eastAsia="ko-KR"/>
        </w:rPr>
        <w:t xml:space="preserve"> </w:t>
      </w:r>
      <w:proofErr w:type="spellStart"/>
      <w:r>
        <w:rPr>
          <w:color w:val="1F2937"/>
          <w:sz w:val="19"/>
          <w:lang w:eastAsia="ko-KR"/>
        </w:rPr>
        <w:t>StrOutputParser</w:t>
      </w:r>
      <w:proofErr w:type="spellEnd"/>
      <w:r>
        <w:rPr>
          <w:color w:val="1F2937"/>
          <w:sz w:val="19"/>
          <w:lang w:eastAsia="ko-KR"/>
        </w:rPr>
        <w:t>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입력으로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전달</w:t>
      </w:r>
      <w:r>
        <w:rPr>
          <w:color w:val="1F2937"/>
          <w:sz w:val="19"/>
          <w:lang w:eastAsia="ko-KR"/>
        </w:rPr>
        <w:br/>
        <w:t xml:space="preserve">6) </w:t>
      </w:r>
      <w:proofErr w:type="spellStart"/>
      <w:r>
        <w:rPr>
          <w:color w:val="1F2937"/>
          <w:sz w:val="19"/>
          <w:lang w:eastAsia="ko-KR"/>
        </w:rPr>
        <w:t>StrOutputParser</w:t>
      </w:r>
      <w:proofErr w:type="spellEnd"/>
      <w:r>
        <w:rPr>
          <w:color w:val="1F2937"/>
          <w:sz w:val="19"/>
          <w:lang w:eastAsia="ko-KR"/>
        </w:rPr>
        <w:t xml:space="preserve">() — </w:t>
      </w:r>
      <w:proofErr w:type="spellStart"/>
      <w:r>
        <w:rPr>
          <w:color w:val="1F2937"/>
          <w:sz w:val="19"/>
          <w:lang w:eastAsia="ko-KR"/>
        </w:rPr>
        <w:t>AIMessage</w:t>
      </w:r>
      <w:proofErr w:type="spellEnd"/>
      <w:r>
        <w:rPr>
          <w:color w:val="1F2937"/>
          <w:sz w:val="19"/>
          <w:lang w:eastAsia="ko-KR"/>
        </w:rPr>
        <w:t>에서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텍스트만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추출하여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순수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문자열</w:t>
      </w:r>
      <w:r>
        <w:rPr>
          <w:color w:val="1F2937"/>
          <w:sz w:val="19"/>
          <w:lang w:eastAsia="ko-KR"/>
        </w:rPr>
        <w:t>(str)</w:t>
      </w:r>
      <w:r>
        <w:rPr>
          <w:color w:val="1F2937"/>
          <w:sz w:val="19"/>
          <w:lang w:eastAsia="ko-KR"/>
        </w:rPr>
        <w:t>로</w:t>
      </w:r>
      <w:r>
        <w:rPr>
          <w:color w:val="1F2937"/>
          <w:sz w:val="19"/>
          <w:lang w:eastAsia="ko-KR"/>
        </w:rPr>
        <w:t xml:space="preserve"> </w:t>
      </w:r>
      <w:r>
        <w:rPr>
          <w:color w:val="1F2937"/>
          <w:sz w:val="19"/>
          <w:lang w:eastAsia="ko-KR"/>
        </w:rPr>
        <w:t>반환</w:t>
      </w:r>
      <w:r>
        <w:rPr>
          <w:color w:val="1F2937"/>
          <w:sz w:val="19"/>
          <w:lang w:eastAsia="ko-KR"/>
        </w:rPr>
        <w:br/>
      </w:r>
    </w:p>
    <w:p w14:paraId="5B00C9FD" w14:textId="77777777" w:rsidR="00843FD9" w:rsidRDefault="00000000">
      <w:pPr>
        <w:spacing w:after="40"/>
        <w:ind w:left="283"/>
        <w:rPr>
          <w:lang w:eastAsia="ko-KR"/>
        </w:rPr>
      </w:pPr>
      <w:r>
        <w:rPr>
          <w:b/>
          <w:color w:val="1E3A8A"/>
          <w:sz w:val="19"/>
          <w:lang w:eastAsia="ko-KR"/>
        </w:rPr>
        <w:t>[</w:t>
      </w:r>
      <w:r>
        <w:rPr>
          <w:b/>
          <w:color w:val="1E3A8A"/>
          <w:sz w:val="19"/>
          <w:lang w:eastAsia="ko-KR"/>
        </w:rPr>
        <w:t>채점</w:t>
      </w:r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기준</w:t>
      </w:r>
      <w:r>
        <w:rPr>
          <w:b/>
          <w:color w:val="1E3A8A"/>
          <w:sz w:val="19"/>
          <w:lang w:eastAsia="ko-KR"/>
        </w:rPr>
        <w:t xml:space="preserve">] prompt </w:t>
      </w:r>
      <w:r>
        <w:rPr>
          <w:b/>
          <w:color w:val="1E3A8A"/>
          <w:sz w:val="19"/>
          <w:lang w:eastAsia="ko-KR"/>
        </w:rPr>
        <w:t>역할</w:t>
      </w:r>
      <w:r>
        <w:rPr>
          <w:b/>
          <w:color w:val="1E3A8A"/>
          <w:sz w:val="19"/>
          <w:lang w:eastAsia="ko-KR"/>
        </w:rPr>
        <w:t xml:space="preserve"> 1</w:t>
      </w:r>
      <w:r>
        <w:rPr>
          <w:b/>
          <w:color w:val="1E3A8A"/>
          <w:sz w:val="19"/>
          <w:lang w:eastAsia="ko-KR"/>
        </w:rPr>
        <w:t>점</w:t>
      </w:r>
      <w:r>
        <w:rPr>
          <w:b/>
          <w:color w:val="1E3A8A"/>
          <w:sz w:val="19"/>
          <w:lang w:eastAsia="ko-KR"/>
        </w:rPr>
        <w:t xml:space="preserve"> + </w:t>
      </w:r>
      <w:r>
        <w:rPr>
          <w:b/>
          <w:color w:val="1E3A8A"/>
          <w:sz w:val="19"/>
          <w:lang w:eastAsia="ko-KR"/>
        </w:rPr>
        <w:t>파이프</w:t>
      </w:r>
      <w:r>
        <w:rPr>
          <w:b/>
          <w:color w:val="1E3A8A"/>
          <w:sz w:val="19"/>
          <w:lang w:eastAsia="ko-KR"/>
        </w:rPr>
        <w:t xml:space="preserve">(|) </w:t>
      </w:r>
      <w:r>
        <w:rPr>
          <w:b/>
          <w:color w:val="1E3A8A"/>
          <w:sz w:val="19"/>
          <w:lang w:eastAsia="ko-KR"/>
        </w:rPr>
        <w:t>역할</w:t>
      </w:r>
      <w:r>
        <w:rPr>
          <w:b/>
          <w:color w:val="1E3A8A"/>
          <w:sz w:val="19"/>
          <w:lang w:eastAsia="ko-KR"/>
        </w:rPr>
        <w:t xml:space="preserve"> 1</w:t>
      </w:r>
      <w:r>
        <w:rPr>
          <w:b/>
          <w:color w:val="1E3A8A"/>
          <w:sz w:val="19"/>
          <w:lang w:eastAsia="ko-KR"/>
        </w:rPr>
        <w:t>점</w:t>
      </w:r>
      <w:r>
        <w:rPr>
          <w:b/>
          <w:color w:val="1E3A8A"/>
          <w:sz w:val="19"/>
          <w:lang w:eastAsia="ko-KR"/>
        </w:rPr>
        <w:t xml:space="preserve"> + </w:t>
      </w:r>
      <w:proofErr w:type="spellStart"/>
      <w:r>
        <w:rPr>
          <w:b/>
          <w:color w:val="1E3A8A"/>
          <w:sz w:val="19"/>
          <w:lang w:eastAsia="ko-KR"/>
        </w:rPr>
        <w:t>llm</w:t>
      </w:r>
      <w:proofErr w:type="spellEnd"/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역할</w:t>
      </w:r>
      <w:r>
        <w:rPr>
          <w:b/>
          <w:color w:val="1E3A8A"/>
          <w:sz w:val="19"/>
          <w:lang w:eastAsia="ko-KR"/>
        </w:rPr>
        <w:t xml:space="preserve"> 1</w:t>
      </w:r>
      <w:r>
        <w:rPr>
          <w:b/>
          <w:color w:val="1E3A8A"/>
          <w:sz w:val="19"/>
          <w:lang w:eastAsia="ko-KR"/>
        </w:rPr>
        <w:t>점</w:t>
      </w:r>
      <w:r>
        <w:rPr>
          <w:b/>
          <w:color w:val="1E3A8A"/>
          <w:sz w:val="19"/>
          <w:lang w:eastAsia="ko-KR"/>
        </w:rPr>
        <w:t xml:space="preserve"> + </w:t>
      </w:r>
      <w:proofErr w:type="spellStart"/>
      <w:r>
        <w:rPr>
          <w:b/>
          <w:color w:val="1E3A8A"/>
          <w:sz w:val="19"/>
          <w:lang w:eastAsia="ko-KR"/>
        </w:rPr>
        <w:t>StrOutputParser</w:t>
      </w:r>
      <w:proofErr w:type="spellEnd"/>
      <w:r>
        <w:rPr>
          <w:b/>
          <w:color w:val="1E3A8A"/>
          <w:sz w:val="19"/>
          <w:lang w:eastAsia="ko-KR"/>
        </w:rPr>
        <w:t xml:space="preserve"> </w:t>
      </w:r>
      <w:r>
        <w:rPr>
          <w:b/>
          <w:color w:val="1E3A8A"/>
          <w:sz w:val="19"/>
          <w:lang w:eastAsia="ko-KR"/>
        </w:rPr>
        <w:t>역할</w:t>
      </w:r>
      <w:r>
        <w:rPr>
          <w:b/>
          <w:color w:val="1E3A8A"/>
          <w:sz w:val="19"/>
          <w:lang w:eastAsia="ko-KR"/>
        </w:rPr>
        <w:t xml:space="preserve"> 1</w:t>
      </w:r>
      <w:r>
        <w:rPr>
          <w:b/>
          <w:color w:val="1E3A8A"/>
          <w:sz w:val="19"/>
          <w:lang w:eastAsia="ko-KR"/>
        </w:rPr>
        <w:t>점</w:t>
      </w:r>
    </w:p>
    <w:sectPr w:rsidR="00843FD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8358272">
    <w:abstractNumId w:val="8"/>
  </w:num>
  <w:num w:numId="2" w16cid:durableId="75133816">
    <w:abstractNumId w:val="6"/>
  </w:num>
  <w:num w:numId="3" w16cid:durableId="415060576">
    <w:abstractNumId w:val="5"/>
  </w:num>
  <w:num w:numId="4" w16cid:durableId="548492689">
    <w:abstractNumId w:val="4"/>
  </w:num>
  <w:num w:numId="5" w16cid:durableId="675619194">
    <w:abstractNumId w:val="7"/>
  </w:num>
  <w:num w:numId="6" w16cid:durableId="2003461711">
    <w:abstractNumId w:val="3"/>
  </w:num>
  <w:num w:numId="7" w16cid:durableId="1778408639">
    <w:abstractNumId w:val="2"/>
  </w:num>
  <w:num w:numId="8" w16cid:durableId="938608721">
    <w:abstractNumId w:val="1"/>
  </w:num>
  <w:num w:numId="9" w16cid:durableId="512766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E29"/>
    <w:rsid w:val="0015074B"/>
    <w:rsid w:val="0029639D"/>
    <w:rsid w:val="00326F90"/>
    <w:rsid w:val="00843FD9"/>
    <w:rsid w:val="008E0B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AE68B"/>
  <w14:defaultImageDpi w14:val="300"/>
  <w15:docId w15:val="{12B7ADF3-6B82-3342-88BB-6D75BE4E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1648</Words>
  <Characters>9400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seonjo shim</cp:lastModifiedBy>
  <cp:revision>2</cp:revision>
  <dcterms:created xsi:type="dcterms:W3CDTF">2013-12-23T23:15:00Z</dcterms:created>
  <dcterms:modified xsi:type="dcterms:W3CDTF">2026-04-15T02:42:00Z</dcterms:modified>
  <cp:category/>
</cp:coreProperties>
</file>