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eastAsia="Malgun Gothic"/>
          <w:rFonts w:ascii="Malgun Gothic" w:hAnsi="Malgun Gothic"/>
          <w:b/>
          <w:color w:val="1E3A8A"/>
          <w:sz w:val="32"/>
        </w:rPr>
        <w:t>머신러닝/딥러닝 — 평가 문제</w:t>
      </w:r>
    </w:p>
    <w:p>
      <w:pPr>
        <w:spacing w:before="0" w:after="200"/>
        <w:jc w:val="center"/>
      </w:pPr>
      <w:r>
        <w:rPr>
          <w:rFonts w:eastAsia="Malgun Gothic"/>
          <w:rFonts w:ascii="Malgun Gothic" w:hAnsi="Malgun Gothic"/>
          <w:b w:val="0"/>
          <w:color w:val="6B7280"/>
          <w:sz w:val="20"/>
        </w:rPr>
        <w:t>4지선다형 객관식 20문제</w:t>
      </w:r>
    </w:p>
    <w:p>
      <w:pPr>
        <w:spacing w:before="0" w:after="120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이름:  _____________________          날짜:  _____________________</w:t>
      </w:r>
    </w:p>
    <w:p>
      <w:pPr>
        <w:spacing w:before="0" w:after="160"/>
      </w:pPr>
      <w:r>
        <w:rPr>
          <w:rFonts w:eastAsia="Malgun Gothic"/>
          <w:rFonts w:ascii="Malgun Gothic" w:hAnsi="Malgun Gothic"/>
          <w:b w:val="0"/>
          <w:color w:val="6B7280"/>
          <w:sz w:val="18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Q01.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지도학습(Supervised Learning)에서 예측하려는 값이 연속적인 숫자일 때 사용하는 방법은?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분류(Classification)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회귀(Regression)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군집화(Clustering)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강화학습(Reinforcement Learning)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Q02.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선형 회귀 모델 y = Wx + b에서 b(편향, Bias)가 나타내는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직선의 기울기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예측값과 정답의 차이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직선의 y절편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손실 함수의 최솟값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Q03.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평균 제곱 오차(MSE, Mean Squared Error)에서 오차를 제곱하는 이유로 옳은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계산 속도를 높이기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오차를 항상 양수로 만들고 큰 오차에 더 큰 패널티를 주기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작은 오차를 더 강조하기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그래디언트 계산을 단순하게 만들기 위해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Q04.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로지스틱 회귀(Logistic Regression)에 대한 설명으로 옳은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연속적인 수치를 예측하는 회귀 모델이다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출력값이 0과 1 사이의 확률값으로 분류 문제에 사용된다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선형 회귀와 동일한 손실 함수(MSE)를 사용한다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다층 퍼셉트론 없이는 XOR 문제를 풀 수 없다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Q05.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PyTorch에서 텐서(Tensor)의 주요 속성 3가지로 올바르게 묶인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shape, dtype, device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size, type, layer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width, height, channel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batch, epoch, optimizer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Q06.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다음 중 딥러닝의 기본 학습 루프 순서로 올바른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DataLoader → Loss → Model → backward → step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DataLoader → Model → Loss → backward → step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Model → DataLoader → backward → Loss → step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Loss → DataLoader → Model → step → backward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Q07.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단층 퍼셉트론이 XOR 문제를 풀 수 없는 이유는?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퍼셉트론의 가중치 수가 부족하기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퍼셉트론은 선형 경계만 그릴 수 있어 비선형 문제를 분류할 수 없기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활성화 함수가 없기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편향(Bias) 항이 없기 때문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Q08.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활성화 함수로 ReLU가 Sigmoid보다 선호되는 주된 이유는?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ReLU의 출력 범위가 0~1로 확률 해석이 가능하기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양수 구간에서 기울기가 항상 1로 유지되어 기울기소실 문제를 완화하기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ReLU는 계산이 더 복잡하여 표현력이 높기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Sigmoid는 양수 입력에서만 동작하기 때문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Q09.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역전파(Backpropagation)에 대한 설명으로 옳은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입력층에서 출력층으로 데이터를 순서대로 전달하는 과정이다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손실(Loss)로부터 각 가중치의 기울기를 거꾸로 계산하여 가중치를 업데이트하는 과정이다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배치 크기를 결정하는 과정이다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데이터를 정규화하여 학습을 안정화하는 기법이다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Q10.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과적합(Overfitting)을 완화하기 위한 기법으로 수업에서 소개된 것들로 올바르게 묶인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BatchNorm, Softmax, Adam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Dropout, L2 정규화, Early Stopping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ReLU, GELU, Sigmoid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SGD, Momentum, DataLoader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Q11.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CNN(Convolutional Neural Network)에서 Convolution 연산이 하는 역할은?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데이터를 무작위로 섞어 과적합을 방지한다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이미지를 1차원 벡터로 펼쳐 완전연결층에 입력한다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필터(커널)가 이미지를 슬라이딩하며 공간적 특징을 자동으로 추출한다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출력 확률을 0~1 범위로 정규화한다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Q12.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PyTorch의 nn.Conv2d에서 'stride' 파라미터의 역할은?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출력 채널(필터)의 개수를 결정한다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필터가 이미지 위를 이동하는 간격을 결정한다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입력 이미지의 채널 수를 결정한다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커널(필터)의 크기를 결정한다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Q13.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전이학습(Transfer Learning)에서 'Feature Extraction' 방식의 특징은?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사전학습된 모델의 모든 가중치를 새로운 데이터로 다시 학습한다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사전학습된 모델의 가중치를 고정하고, 새로 추가한 분류기 부분만 학습한다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학습 데이터 없이 모델을 그대로 사용한다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랜덤으로 초기화된 가중치에서 처음부터 학습을 시작한다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Q14.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YOLO(You Only Look Once)가 실시간 객체 탐지에 적합한 이유는?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이미지를 여러 번 반복하여 정밀하게 탐지하기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이미지를 한 번만 보고 모든 객체의 위치와 클래스를 동시에 예측하는 1-stage 방식이기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객체마다 별도의 모델을 사용하기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GPU 없이도 빠르게 동작하도록 설계되었기 때문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Q15.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객체 탐지에서 IOU(Intersection Over Union)에 대한 설명으로 옳은 것은?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탐지된 클래스의 신뢰도 점수를 나타낸다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예측 박스와 정답 박스의 겹치는 영역을 합친 전체 영역으로 나눈 비율(0~1)이다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이미지 해상도 대비 객체의 크기 비율이다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모든 클래스에 대한 평균 정밀도(AP)의 평균값이다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Q16.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텍스트 AI에서 임베딩(Embedding)이 원-핫 인코딩(One-Hot Encoding)의 한계를 해결하는 방식은?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단어를 더 긴 희소 벡터로 표현하여 정보를 더 많이 담는다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단어를 밀집 벡터(dense vector)로 표현하여 비슷한 의미의 단어를 벡터 공간에서 가깝게 배치한다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문장의 단어 순서를 역순으로 처리하여 문맥을 파악한다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모든 단어를 동일한 숫자값으로 매핑하여 계산을 단순화한다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Q17.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딥러닝 모델 학습 시 model.eval()을 호출하는 목적은?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모델의 가중치를 초기화하기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Dropout 등이 추론 모드로 동작하도록 전환하기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GPU 메모리를 해제하기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손실 함수를 변경하기 위해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Q18.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불균형 데이터셋(예: 암 환자 1% / 정상 99%)에서 정확도(Accuracy)만으로 모델 성능을 평가하기 어려운 이유는?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정확도 계산이 너무 복잡하기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모든 샘플을 '정상'으로만 예측해도 99% 정확도가 나와 실제 성능을 왜곡할 수 있기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정확도는 회귀 모델에만 사용하는 지표이기 때문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불균형 데이터에서 정확도는 항상 0%가 되기 때문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Q19.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이미지 증강(Data Augmentation)을 학습 데이터에만 적용하는 주된 목적은?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테스트 데이터의 정확도를 직접 높이기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모델이 다양한 변형에 강건해지도록 학습 데이터를 다양화하여 과적합을 방지하기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이미지 파일 크기를 줄여 저장 공간을 절약하기 위해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검증 데이터와 테스트 데이터에도 동일하게 적용하여 평가의 공정성을 높이기 위해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00" w:after="4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Q20.  </w:t>
      </w:r>
      <w:r>
        <w:rPr>
          <w:rFonts w:eastAsia="Malgun Gothic"/>
          <w:rFonts w:ascii="Malgun Gothic" w:hAnsi="Malgun Gothic"/>
          <w:b w:val="0"/>
          <w:color w:val="000000"/>
          <w:sz w:val="21"/>
        </w:rPr>
        <w:t>Transformer 기반 언어 모델에서 BERT와 GPT의 가장 핵심적인 차이는?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① BERT는 텍스트를 생성하고, GPT는 텍스트를 분류한다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② BERT는 양방향으로 문장을 읽어 이해에 강하고, GPT는 왼쪽에서 오른쪽으로 읽어 텍스트 생성에 특화된다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③ BERT는 이미지를 처리하고, GPT는 텍스트를 처리한다</w:t>
      </w:r>
    </w:p>
    <w:p>
      <w:pPr>
        <w:spacing w:before="0" w:after="0"/>
        <w:ind w:left="283"/>
      </w:pPr>
      <w:r>
        <w:rPr>
          <w:rFonts w:eastAsia="Malgun Gothic"/>
          <w:rFonts w:ascii="Malgun Gothic" w:hAnsi="Malgun Gothic"/>
          <w:b w:val="0"/>
          <w:color w:val="000000"/>
          <w:sz w:val="20"/>
        </w:rPr>
        <w:t>④ BERT는 최신 모델이고, GPT는 구형 모델이다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0" w:after="200"/>
      </w:pPr>
      <w:r>
        <w:rPr>
          <w:rFonts w:eastAsia="Malgun Gothic"/>
          <w:rFonts w:ascii="Malgun Gothic" w:hAnsi="Malgun Gothic"/>
          <w:b/>
          <w:color w:val="1E3A8A"/>
          <w:sz w:val="28"/>
        </w:rPr>
        <w:t>정답 및 해설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문번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Q01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Q02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Q03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Q04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Q05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Q06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Q07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Q08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Q09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Q10</w:t>
            </w:r>
          </w:p>
        </w:tc>
      </w:tr>
      <w:tr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정답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③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①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</w:tr>
      <w:tr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문번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Q11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Q12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Q13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Q14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Q15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Q16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Q17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Q18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Q19</w:t>
            </w:r>
          </w:p>
        </w:tc>
        <w:tc>
          <w:tcPr>
            <w:tcW w:type="dxa" w:w="907"/>
            <w:shd w:val="clear" w:color="auto" w:fill="1E3A8A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FFFFFF"/>
                <w:sz w:val="18"/>
              </w:rPr>
              <w:t>Q20</w:t>
            </w:r>
          </w:p>
        </w:tc>
      </w:tr>
      <w:tr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정답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③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  <w:tc>
          <w:tcPr>
            <w:tcW w:type="dxa" w:w="907"/>
            <w:shd w:val="clear" w:color="auto" w:fill="EFF6FF"/>
          </w:tcPr>
          <w:p>
            <w:pPr>
              <w:jc w:val="center"/>
            </w:pPr>
            <w:r>
              <w:rPr>
                <w:rFonts w:eastAsia="Malgun Gothic"/>
                <w:rFonts w:ascii="Malgun Gothic" w:hAnsi="Malgun Gothic"/>
                <w:b/>
                <w:color w:val="1E3A8A"/>
                <w:sz w:val="20"/>
              </w:rPr>
              <w:t>②</w:t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Q01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지도학습(Supervised Learning)에서 예측하려는 값이 연속적인 숫자일 때 사용하는 방법은?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지도학습은 예측값의 종류에 따라 '회귀'와 '분류'로 나뉩니다. 연속적인 숫자를 예측할 때는 회귀, 범주(카테고리)를 예측할 때는 분류를 사용합니다.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Q02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③]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선형 회귀 모델 y = Wx + b에서 b(편향, Bias)가 나타내는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선형 회귀식 y = Wx + b에서 W는 기울기(공부 1시간당 성적 변화), b는 y절편(공부를 전혀 안 해도 받는 기본 점수)을 의미합니다.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Q03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평균 제곱 오차(MSE, Mean Squared Error)에서 오차를 제곱하는 이유로 옳은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MSE에서 오차를 제곱하는 이유는 두 가지입니다. 첫째, 양수 오차와 음수 오차가 서로 상쇄되지 않도록 항상 양수로 만들기 위해. 둘째, 큰 오차에 더 큰 패널티를 부여하기 위해서입니다.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Q04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로지스틱 회귀(Logistic Regression)에 대한 설명으로 옳은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로지스틱 회귀는 이름에 '회귀'가 들어가지만, 실제로는 분류 문제를 풀기 위한 알고리즘입니다. 시그모이드 함수를 통해 출력값을 0~1 사이의 확률로 변환하여 합격/불합격 같은 이진 분류에 사용됩니다.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Q05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①]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PyTorch에서 텐서(Tensor)의 주요 속성 3가지로 올바르게 묶인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PyTorch 텐서의 핵심 속성은 shape(형태/크기), dtype(데이터 타입), device(CPU/GPU 중 어디에 있는지)입니다. 수업에서 '텐서의 shape, dtype, device를 읽을 수 있다'가 학습 목표로 명시되어 있습니다.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Q06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다음 중 딥러닝의 기본 학습 루프 순서로 올바른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딥러닝의 학습 루프는 DataLoader(데이터 로드) → Model(순전파) → Loss(손실 계산) → backward(역전파) → step(가중치 업데이트) 순서로 진행됩니다.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Q07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단층 퍼셉트론이 XOR 문제를 풀 수 없는 이유는?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단층 퍼셉트론은 직선 하나로 데이터를 구분하는 '선형 분류기'입니다. XOR은 직선 하나로 분리할 수 없는 비선형 문제이므로 단층 퍼셉트론으로는 풀 수 없습니다. 이 한계는 1969년에 증명되었고, 이후 MLP(다층 퍼셉트론)가 이를 해결했습니다.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Q08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활성화 함수로 ReLU가 Sigmoid보다 선호되는 주된 이유는?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Sigmoid 함수는 입력값이 매우 크거나 작을 때 기울기가 거의 0에 수렴하는 '기울기소실(Vanishing Gradient)' 문제가 발생합니다. ReLU는 양수 구간에서 기울기가 항상 1로 유지되어 기울기소실 문제를 완화하고 학습 속도도 빠릅니다.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Q09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역전파(Backpropagation)에 대한 설명으로 옳은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역전파는 순전파의 반대 방향으로, 출력층에서 계산된 손실(Loss)을 기반으로 각 가중치가 손실에 얼마나 기여했는지(기울기)를 연쇄 법칙으로 계산하는 과정입니다. PyTorch에서는 loss.backward() 한 줄로 자동 계산됩니다.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Q10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과적합(Overfitting)을 완화하기 위한 기법으로 수업에서 소개된 것들로 올바르게 묶인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수업에서 과적합을 완화하는 기법으로 Dropout(무작위 뉴런 비활성화), L2 정규화(가중치 크기 패널티), Early Stopping(검증 손실이 증가하면 조기 종료)이 소개되었습니다. ReLU/GELU/Sigmoid는 활성화 함수이고, SGD/Adam은 최적화 알고리즘입니다.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Q11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③]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CNN(Convolutional Neural Network)에서 Convolution 연산이 하는 역할은?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CNN의 핵심인 Convolution 연산은 필터(커널)가 이미지 위를 슬라이딩하며 각 위치에서 특징 맵(Feature Map)을 만들어냅니다. 낮은 층에서는 선·모서리 같은 단순한 특징을, 높은 층에서는 얼굴·형태 같은 복잡한 특징을 학습합니다.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Q12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PyTorch의 nn.Conv2d에서 'stride' 파라미터의 역할은?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nn.Conv2d의 주요 파라미터 중 stride는 필터가 이미지를 슬라이딩할 때 이동하는 간격입니다. stride=1이면 한 칸씩, stride=2이면 두 칸씩 이동하여 출력 Feature Map의 크기가 달라집니다.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Q13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전이학습(Transfer Learning)에서 'Feature Extraction' 방식의 특징은?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Feature Extraction은 사전학습된 모델(예: ResNet18)의 가중치를 동결(freeze)하고, 마지막 분류기 레이어만 새로운 작업에 맞게 학습하는 방식입니다. Fine-tuning은 일부 또는 전체 레이어의 가중치도 함께 업데이트합니다.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Q14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YOLO(You Only Look Once)가 실시간 객체 탐지에 적합한 이유는?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YOLO(You Only Look Once)는 이미지를 한 번만 보고(1-stage) 모든 위치의 객체를 동시에 탐지합니다. 2-stage 방식보다 빠르기 때문에 자율주행, CCTV, 로봇 등 실시간 처리가 필요한 분야에 널리 사용됩니다.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Q15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객체 탐지에서 IOU(Intersection Over Union)에 대한 설명으로 옳은 것은?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IOU(Intersection Over Union)는 예측 박스와 실제 정답 박스가 얼마나 겹치는지를 나타냅니다. 계산식은 '겹치는 영역 ÷ 합친 전체 영역'이며, 일반적으로 IOU 0.5 이상을 정탐(True Positive)으로 간주합니다.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Q16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텍스트 AI에서 임베딩(Embedding)이 원-핫 인코딩(One-Hot Encoding)의 한계를 해결하는 방식은?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원-핫 인코딩은 차원 폭발과 의미 유사성 표현 불가라는 한계가 있습니다. 임베딩은 각 단어를 저차원 밀집 벡터로 표현하여 비슷한 의미의 단어가 벡터 공간에서 가까운 위치에 배치되도록 합니다. 대표적 예: king - man + woman ≈ queen.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Q17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딥러닝 모델 학습 시 model.eval()을 호출하는 목적은?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model.eval()을 호출하면 Dropout이 비활성화되고 BatchNorm이 학습 통계 대신 고정된 값을 사용하는 추론(inference) 모드로 전환됩니다. 반대로 model.train()은 학습 모드로 전환합니다.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Q18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불균형 데이터셋(예: 암 환자 1% / 정상 99%)에서 정확도(Accuracy)만으로 모델 성능을 평가하기 어려운 이유는?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극단적으로 불균형한 데이터에서는 아무것도 탐지하지 못하는 모델도 다수 클래스 비율에 해당하는 높은 정확도를 얻을 수 있습니다. 이런 경우 Precision, Recall, F1 Score, ROC-AUC 등의 지표를 함께 사용해야 합니다.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Q19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이미지 증강(Data Augmentation)을 학습 데이터에만 적용하는 주된 목적은?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이미지 증강은 회전, 뒤집기, 색상 변환 등으로 학습 데이터를 인위적으로 다양화하여 모델이 더 일반적인 패턴을 학습하도록 돕습니다. 수업 원칙에서 '증강은 train 데이터에만 적용하고 val/test에는 적용하지 않는다'고 명시되어 있습니다.</w:t>
      </w:r>
    </w:p>
    <w:p>
      <w:pPr>
        <w:spacing w:before="140" w:after="20"/>
      </w:pPr>
      <w:r>
        <w:rPr>
          <w:rFonts w:eastAsia="Malgun Gothic"/>
          <w:rFonts w:ascii="Malgun Gothic" w:hAnsi="Malgun Gothic"/>
          <w:b/>
          <w:color w:val="1E3A8A"/>
          <w:sz w:val="21"/>
        </w:rPr>
        <w:t xml:space="preserve">Q20  </w:t>
      </w:r>
      <w:r>
        <w:rPr>
          <w:rFonts w:eastAsia="Malgun Gothic"/>
          <w:rFonts w:ascii="Malgun Gothic" w:hAnsi="Malgun Gothic"/>
          <w:b/>
          <w:color w:val="1E3A8A"/>
          <w:sz w:val="20"/>
        </w:rPr>
        <w:t xml:space="preserve">[정답: ②]  </w:t>
      </w:r>
      <w:r>
        <w:rPr>
          <w:rFonts w:eastAsia="Malgun Gothic"/>
          <w:rFonts w:ascii="Malgun Gothic" w:hAnsi="Malgun Gothic"/>
          <w:b w:val="0"/>
          <w:color w:val="000000"/>
          <w:sz w:val="20"/>
        </w:rPr>
        <w:t>Transformer 기반 언어 모델에서 BERT와 GPT의 가장 핵심적인 차이는?</w:t>
      </w:r>
    </w:p>
    <w:p>
      <w:pPr>
        <w:spacing w:before="20" w:after="40"/>
        <w:ind w:left="283"/>
      </w:pPr>
      <w:r>
        <w:rPr>
          <w:rFonts w:eastAsia="Malgun Gothic"/>
          <w:rFonts w:ascii="Malgun Gothic" w:hAnsi="Malgun Gothic"/>
          <w:b w:val="0"/>
          <w:color w:val="1F2937"/>
          <w:sz w:val="19"/>
        </w:rPr>
        <w:t>BERT(Bidirectional Encoder Representations from Transformers)는 문장의 앞뒤 문맥을 모두 보는 양방향(Bidirectional) 방식으로 텍스트를 이해하는 데 강합니다. GPT(Generative Pre-trained Transformer)는 왼쪽에서 오른쪽으로 순서대로 읽으며 다음 토큰을 예측하는 방식으로 텍스트 생성에 특화되어 있습니다.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